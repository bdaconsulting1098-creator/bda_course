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C824" w14:textId="77777777" w:rsidR="006643E7" w:rsidRDefault="00461257">
      <w:pPr>
        <w:pStyle w:val="Heading1"/>
      </w:pPr>
      <w:r>
        <w:t>AdventureWorks SQL Server Queries – Databricks SQL Version</w:t>
      </w:r>
    </w:p>
    <w:p w14:paraId="634ACD97" w14:textId="77777777" w:rsidR="006643E7" w:rsidRDefault="00461257">
      <w:r>
        <w:t>Assumptions:</w:t>
      </w:r>
      <w:r>
        <w:br/>
        <w:t>• Default catalog/schema is workspace.adventureworks2012, so table names are unqualified.</w:t>
      </w:r>
      <w:r>
        <w:br/>
      </w:r>
      <w:r>
        <w:t>• SQL Server Schema.Table became Databricks tables named schema_table (lowercase).</w:t>
      </w:r>
      <w:r>
        <w:br/>
        <w:t>• Column names were lowercased and invalid characters converted to underscores.</w:t>
      </w:r>
      <w:r>
        <w:br/>
      </w:r>
    </w:p>
    <w:p w14:paraId="47BE02C1" w14:textId="77777777" w:rsidR="006643E7" w:rsidRDefault="00461257">
      <w:pPr>
        <w:pStyle w:val="Heading2"/>
      </w:pPr>
      <w:r>
        <w:t>SELECT statement practice</w:t>
      </w:r>
    </w:p>
    <w:p w14:paraId="5F7C8B57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nationalidnumber</w:t>
      </w:r>
      <w:r>
        <w:rPr>
          <w:rFonts w:ascii="Consolas" w:hAnsi="Consolas"/>
          <w:sz w:val="20"/>
        </w:rPr>
        <w:br/>
        <w:t>FROM humanresources_employee;</w:t>
      </w:r>
    </w:p>
    <w:p w14:paraId="47FA71A8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nationalidnumber, jobtitle</w:t>
      </w:r>
      <w:r>
        <w:rPr>
          <w:rFonts w:ascii="Consolas" w:hAnsi="Consolas"/>
          <w:sz w:val="20"/>
        </w:rPr>
        <w:br/>
        <w:t>FROM humanresources_employee;</w:t>
      </w:r>
    </w:p>
    <w:p w14:paraId="6DE706D5" w14:textId="77777777" w:rsidR="006643E7" w:rsidRDefault="00461257">
      <w:r>
        <w:rPr>
          <w:rFonts w:ascii="Consolas" w:hAnsi="Consolas"/>
          <w:sz w:val="20"/>
        </w:rPr>
        <w:t>-- Q3 (SQL Server TOP 10 PERCENT -&gt; TABLESAMPLE)</w:t>
      </w:r>
      <w:r>
        <w:rPr>
          <w:rFonts w:ascii="Consolas" w:hAnsi="Consolas"/>
          <w:sz w:val="20"/>
        </w:rPr>
        <w:br/>
        <w:t>SELECT nationalidnumber, jobtitle, birthdate</w:t>
      </w:r>
      <w:r>
        <w:rPr>
          <w:rFonts w:ascii="Consolas" w:hAnsi="Consolas"/>
          <w:sz w:val="20"/>
        </w:rPr>
        <w:br/>
        <w:t>FROM humanresources_employee TABLESAMPLE (10 PERCENT);</w:t>
      </w:r>
    </w:p>
    <w:p w14:paraId="52FDFA2F" w14:textId="77777777" w:rsidR="006643E7" w:rsidRDefault="00461257">
      <w:r>
        <w:rPr>
          <w:rFonts w:ascii="Consolas" w:hAnsi="Consolas"/>
          <w:sz w:val="20"/>
        </w:rPr>
        <w:t>-- Q4 (TOP 100 -&gt; LIMIT)</w:t>
      </w:r>
      <w:r>
        <w:rPr>
          <w:rFonts w:ascii="Consolas" w:hAnsi="Consolas"/>
          <w:sz w:val="20"/>
        </w:rPr>
        <w:br/>
        <w:t>SELECT nationalidnumber AS ssn,</w:t>
      </w:r>
      <w:r>
        <w:rPr>
          <w:rFonts w:ascii="Consolas" w:hAnsi="Consolas"/>
          <w:sz w:val="20"/>
        </w:rPr>
        <w:br/>
        <w:t xml:space="preserve">       jobtitle        AS `job title`,</w:t>
      </w:r>
      <w:r>
        <w:rPr>
          <w:rFonts w:ascii="Consolas" w:hAnsi="Consolas"/>
          <w:sz w:val="20"/>
        </w:rPr>
        <w:br/>
        <w:t xml:space="preserve">       birthdate</w:t>
      </w:r>
      <w:r>
        <w:rPr>
          <w:rFonts w:ascii="Consolas" w:hAnsi="Consolas"/>
          <w:sz w:val="20"/>
        </w:rPr>
        <w:br/>
        <w:t>FROM humanresources_employee</w:t>
      </w:r>
      <w:r>
        <w:rPr>
          <w:rFonts w:ascii="Consolas" w:hAnsi="Consolas"/>
          <w:sz w:val="20"/>
        </w:rPr>
        <w:br/>
        <w:t>LIMIT 100;</w:t>
      </w:r>
    </w:p>
    <w:p w14:paraId="7473D0FC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sales_salesorderheader;</w:t>
      </w:r>
    </w:p>
    <w:p w14:paraId="1A2553AD" w14:textId="77777777" w:rsidR="006643E7" w:rsidRDefault="00461257">
      <w:r>
        <w:rPr>
          <w:rFonts w:ascii="Consolas" w:hAnsi="Consolas"/>
          <w:sz w:val="20"/>
        </w:rPr>
        <w:t>-- Q6 (TOP 50 PERCENT -&gt; TABLESAMPLE)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sales_customer TABLESAMPLE (50 PERCENT);</w:t>
      </w:r>
    </w:p>
    <w:p w14:paraId="2507DEB4" w14:textId="77777777" w:rsidR="006643E7" w:rsidRDefault="00461257">
      <w:r>
        <w:rPr>
          <w:rFonts w:ascii="Consolas" w:hAnsi="Consolas"/>
          <w:sz w:val="20"/>
        </w:rPr>
        <w:t>-- Q7</w:t>
      </w:r>
      <w:r>
        <w:rPr>
          <w:rFonts w:ascii="Consolas" w:hAnsi="Consolas"/>
          <w:sz w:val="20"/>
        </w:rPr>
        <w:br/>
        <w:t>SELECT name AS `product's name`</w:t>
      </w:r>
      <w:r>
        <w:rPr>
          <w:rFonts w:ascii="Consolas" w:hAnsi="Consolas"/>
          <w:sz w:val="20"/>
        </w:rPr>
        <w:br/>
        <w:t>FROM production_vproductanddescription;</w:t>
      </w:r>
    </w:p>
    <w:p w14:paraId="39F7647A" w14:textId="77777777" w:rsidR="006643E7" w:rsidRDefault="00461257">
      <w:r>
        <w:rPr>
          <w:rFonts w:ascii="Consolas" w:hAnsi="Consolas"/>
          <w:sz w:val="20"/>
        </w:rPr>
        <w:t>-- Q8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humanresources_department</w:t>
      </w:r>
      <w:r>
        <w:rPr>
          <w:rFonts w:ascii="Consolas" w:hAnsi="Consolas"/>
          <w:sz w:val="20"/>
        </w:rPr>
        <w:br/>
        <w:t>LIMIT 400;</w:t>
      </w:r>
    </w:p>
    <w:p w14:paraId="62D661ED" w14:textId="77777777" w:rsidR="006643E7" w:rsidRDefault="00461257">
      <w:r>
        <w:rPr>
          <w:rFonts w:ascii="Consolas" w:hAnsi="Consolas"/>
          <w:sz w:val="20"/>
        </w:rPr>
        <w:lastRenderedPageBreak/>
        <w:t>-- Q9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production_billofmaterials;</w:t>
      </w:r>
    </w:p>
    <w:p w14:paraId="5577B77C" w14:textId="77777777" w:rsidR="006643E7" w:rsidRDefault="00461257">
      <w:r>
        <w:rPr>
          <w:rFonts w:ascii="Consolas" w:hAnsi="Consolas"/>
          <w:sz w:val="20"/>
        </w:rPr>
        <w:t>-- Q10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sales_vpersondemographics</w:t>
      </w:r>
      <w:r>
        <w:rPr>
          <w:rFonts w:ascii="Consolas" w:hAnsi="Consolas"/>
          <w:sz w:val="20"/>
        </w:rPr>
        <w:br/>
        <w:t>LIMIT 1500;</w:t>
      </w:r>
    </w:p>
    <w:p w14:paraId="6CC6E995" w14:textId="77777777" w:rsidR="006643E7" w:rsidRDefault="00461257">
      <w:pPr>
        <w:pStyle w:val="Heading2"/>
      </w:pPr>
      <w:r>
        <w:t>WHERE statement practice</w:t>
      </w:r>
    </w:p>
    <w:p w14:paraId="25FBFBA8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firstname, lastname</w:t>
      </w:r>
      <w:r>
        <w:rPr>
          <w:rFonts w:ascii="Consolas" w:hAnsi="Consolas"/>
          <w:sz w:val="20"/>
        </w:rPr>
        <w:br/>
        <w:t>FROM person_person</w:t>
      </w:r>
      <w:r>
        <w:rPr>
          <w:rFonts w:ascii="Consolas" w:hAnsi="Consolas"/>
          <w:sz w:val="20"/>
        </w:rPr>
        <w:br/>
        <w:t>WHERE firstname = 'Mark';</w:t>
      </w:r>
    </w:p>
    <w:p w14:paraId="4EF21FB1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WHERE listprice &lt;&gt; 0.00</w:t>
      </w:r>
      <w:r>
        <w:rPr>
          <w:rFonts w:ascii="Consolas" w:hAnsi="Consolas"/>
          <w:sz w:val="20"/>
        </w:rPr>
        <w:br/>
        <w:t>LIMIT 100;</w:t>
      </w:r>
    </w:p>
    <w:p w14:paraId="39B6A3F7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humanresources_vemployee</w:t>
      </w:r>
      <w:r>
        <w:rPr>
          <w:rFonts w:ascii="Consolas" w:hAnsi="Consolas"/>
          <w:sz w:val="20"/>
        </w:rPr>
        <w:br/>
        <w:t>WHERE lastname &lt; 'D';</w:t>
      </w:r>
    </w:p>
    <w:p w14:paraId="2EBD0C54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person_stateprovince</w:t>
      </w:r>
      <w:r>
        <w:rPr>
          <w:rFonts w:ascii="Consolas" w:hAnsi="Consolas"/>
          <w:sz w:val="20"/>
        </w:rPr>
        <w:br/>
        <w:t>WHERE countryregioncode = 'CA';</w:t>
      </w:r>
    </w:p>
    <w:p w14:paraId="258EC4F0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firstname AS `customer first name`,</w:t>
      </w:r>
      <w:r>
        <w:rPr>
          <w:rFonts w:ascii="Consolas" w:hAnsi="Consolas"/>
          <w:sz w:val="20"/>
        </w:rPr>
        <w:br/>
        <w:t xml:space="preserve">       lastname  AS `customer last name`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lastname = 'Smith';</w:t>
      </w:r>
    </w:p>
    <w:p w14:paraId="7125FD88" w14:textId="77777777" w:rsidR="006643E7" w:rsidRDefault="00461257">
      <w:r>
        <w:rPr>
          <w:rFonts w:ascii="Consolas" w:hAnsi="Consolas"/>
          <w:sz w:val="20"/>
        </w:rPr>
        <w:t>-- Q6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countryregionname = 'Australia'</w:t>
      </w:r>
      <w:r>
        <w:rPr>
          <w:rFonts w:ascii="Consolas" w:hAnsi="Consolas"/>
          <w:sz w:val="20"/>
        </w:rPr>
        <w:br/>
        <w:t xml:space="preserve">   OR (phonenumbertype = 'Cell' AND emailpromotion = 0);</w:t>
      </w:r>
    </w:p>
    <w:p w14:paraId="597C3C25" w14:textId="77777777" w:rsidR="006643E7" w:rsidRDefault="00461257">
      <w:r>
        <w:rPr>
          <w:rFonts w:ascii="Consolas" w:hAnsi="Consolas"/>
          <w:sz w:val="20"/>
        </w:rPr>
        <w:t>-- Q7 (IN)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humanresources_vemployeedepartment</w:t>
      </w:r>
      <w:r>
        <w:rPr>
          <w:rFonts w:ascii="Consolas" w:hAnsi="Consolas"/>
          <w:sz w:val="20"/>
        </w:rPr>
        <w:br/>
        <w:t>WHERE department IN ('Executive','Tool Design','Engineering');</w:t>
      </w:r>
    </w:p>
    <w:p w14:paraId="0E1C4D75" w14:textId="77777777" w:rsidR="006643E7" w:rsidRDefault="00461257">
      <w:r>
        <w:rPr>
          <w:rFonts w:ascii="Consolas" w:hAnsi="Consolas"/>
          <w:sz w:val="20"/>
        </w:rPr>
        <w:t>-- Q7 (ORs)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FROM humanresources_vemployeedepartment</w:t>
      </w:r>
      <w:r>
        <w:rPr>
          <w:rFonts w:ascii="Consolas" w:hAnsi="Consolas"/>
          <w:sz w:val="20"/>
        </w:rPr>
        <w:br/>
        <w:t>WHERE department = 'Executive'</w:t>
      </w:r>
      <w:r>
        <w:rPr>
          <w:rFonts w:ascii="Consolas" w:hAnsi="Consolas"/>
          <w:sz w:val="20"/>
        </w:rPr>
        <w:br/>
        <w:t xml:space="preserve">   OR department = 'Tool Design'</w:t>
      </w:r>
      <w:r>
        <w:rPr>
          <w:rFonts w:ascii="Consolas" w:hAnsi="Consolas"/>
          <w:sz w:val="20"/>
        </w:rPr>
        <w:br/>
        <w:t xml:space="preserve">   OR department = 'Engineering';</w:t>
      </w:r>
    </w:p>
    <w:p w14:paraId="6ED43833" w14:textId="77777777" w:rsidR="006643E7" w:rsidRDefault="00461257">
      <w:r>
        <w:rPr>
          <w:rFonts w:ascii="Consolas" w:hAnsi="Consolas"/>
          <w:sz w:val="20"/>
        </w:rPr>
        <w:t>-- Q8 (BETWEEN)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humanresources_vemployeedepartment</w:t>
      </w:r>
      <w:r>
        <w:rPr>
          <w:rFonts w:ascii="Consolas" w:hAnsi="Consolas"/>
          <w:sz w:val="20"/>
        </w:rPr>
        <w:br/>
        <w:t>WHERE startdate BETWEEN DATE('2000-07-01') AND DATE('2002-06-30');</w:t>
      </w:r>
    </w:p>
    <w:p w14:paraId="5E7CED4B" w14:textId="77777777" w:rsidR="006643E7" w:rsidRDefault="00461257">
      <w:r>
        <w:rPr>
          <w:rFonts w:ascii="Consolas" w:hAnsi="Consolas"/>
          <w:sz w:val="20"/>
        </w:rPr>
        <w:t>-- Q8 (&gt;= and &lt;=)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humanresources_vemployeedepartment</w:t>
      </w:r>
      <w:r>
        <w:rPr>
          <w:rFonts w:ascii="Consolas" w:hAnsi="Consolas"/>
          <w:sz w:val="20"/>
        </w:rPr>
        <w:br/>
        <w:t>WHERE startdate &gt;= DATE('2000-07-01')</w:t>
      </w:r>
      <w:r>
        <w:rPr>
          <w:rFonts w:ascii="Consolas" w:hAnsi="Consolas"/>
          <w:sz w:val="20"/>
        </w:rPr>
        <w:br/>
        <w:t xml:space="preserve">  AND startdate &lt;= DATE('2002-06-30');</w:t>
      </w:r>
    </w:p>
    <w:p w14:paraId="79A83E51" w14:textId="77777777" w:rsidR="006643E7" w:rsidRDefault="00461257">
      <w:r>
        <w:rPr>
          <w:rFonts w:ascii="Consolas" w:hAnsi="Consolas"/>
          <w:sz w:val="20"/>
        </w:rPr>
        <w:t>-- Q9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lastname LIKE 'R%';</w:t>
      </w:r>
    </w:p>
    <w:p w14:paraId="466BB518" w14:textId="77777777" w:rsidR="006643E7" w:rsidRDefault="00461257">
      <w:r>
        <w:rPr>
          <w:rFonts w:ascii="Consolas" w:hAnsi="Consolas"/>
          <w:sz w:val="20"/>
        </w:rPr>
        <w:t>-- Q10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lastname LIKE '%r';</w:t>
      </w:r>
    </w:p>
    <w:p w14:paraId="2D0F2360" w14:textId="77777777" w:rsidR="006643E7" w:rsidRDefault="00461257">
      <w:r>
        <w:rPr>
          <w:rFonts w:ascii="Consolas" w:hAnsi="Consolas"/>
          <w:sz w:val="20"/>
        </w:rPr>
        <w:t>-- Q11 (SQL Server LIKE '[C-L]%' -&gt; REGEXP)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firstname RLIKE '^[C-L]';</w:t>
      </w:r>
    </w:p>
    <w:p w14:paraId="38CCE28E" w14:textId="77777777" w:rsidR="006643E7" w:rsidRDefault="00461257">
      <w:r>
        <w:rPr>
          <w:rFonts w:ascii="Consolas" w:hAnsi="Consolas"/>
          <w:sz w:val="20"/>
        </w:rPr>
        <w:t>-- Q12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sales_salesorderheader</w:t>
      </w:r>
      <w:r>
        <w:rPr>
          <w:rFonts w:ascii="Consolas" w:hAnsi="Consolas"/>
          <w:sz w:val="20"/>
        </w:rPr>
        <w:br/>
        <w:t>WHERE salespersonid IS NOT NULL;</w:t>
      </w:r>
    </w:p>
    <w:p w14:paraId="271C42C5" w14:textId="77777777" w:rsidR="006643E7" w:rsidRDefault="00461257">
      <w:r>
        <w:rPr>
          <w:rFonts w:ascii="Consolas" w:hAnsi="Consolas"/>
          <w:sz w:val="20"/>
        </w:rPr>
        <w:t>-- Q13</w:t>
      </w:r>
      <w:r>
        <w:rPr>
          <w:rFonts w:ascii="Consolas" w:hAnsi="Consolas"/>
          <w:sz w:val="20"/>
        </w:rPr>
        <w:br/>
        <w:t>SELECT salespersonid, totaldue</w:t>
      </w:r>
      <w:r>
        <w:rPr>
          <w:rFonts w:ascii="Consolas" w:hAnsi="Consolas"/>
          <w:sz w:val="20"/>
        </w:rPr>
        <w:br/>
        <w:t>FROM sales_salesorderheader</w:t>
      </w:r>
      <w:r>
        <w:rPr>
          <w:rFonts w:ascii="Consolas" w:hAnsi="Consolas"/>
          <w:sz w:val="20"/>
        </w:rPr>
        <w:br/>
        <w:t>WHERE salespersonid IS NOT NULL</w:t>
      </w:r>
      <w:r>
        <w:rPr>
          <w:rFonts w:ascii="Consolas" w:hAnsi="Consolas"/>
          <w:sz w:val="20"/>
        </w:rPr>
        <w:br/>
        <w:t xml:space="preserve">  AND totaldue &gt; 7000;</w:t>
      </w:r>
    </w:p>
    <w:p w14:paraId="023A499A" w14:textId="77777777" w:rsidR="006643E7" w:rsidRDefault="00461257">
      <w:pPr>
        <w:pStyle w:val="Heading2"/>
      </w:pPr>
      <w:r>
        <w:t>SORT statement practice</w:t>
      </w:r>
    </w:p>
    <w:p w14:paraId="112637BE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firstname, lastname, jobtitle</w:t>
      </w:r>
      <w:r>
        <w:rPr>
          <w:rFonts w:ascii="Consolas" w:hAnsi="Consolas"/>
          <w:sz w:val="20"/>
        </w:rPr>
        <w:br/>
        <w:t>FROM humanresources_vemployeedepartment</w:t>
      </w:r>
      <w:r>
        <w:rPr>
          <w:rFonts w:ascii="Consolas" w:hAnsi="Consolas"/>
          <w:sz w:val="20"/>
        </w:rPr>
        <w:br/>
        <w:t>ORDER BY firstname ASC;</w:t>
      </w:r>
    </w:p>
    <w:p w14:paraId="0235409B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SELECT firstname, lastname, jobtitle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FROM humanresources_vemployeedepartment</w:t>
      </w:r>
      <w:r>
        <w:rPr>
          <w:rFonts w:ascii="Consolas" w:hAnsi="Consolas"/>
          <w:sz w:val="20"/>
        </w:rPr>
        <w:br/>
        <w:t>ORDER BY firstname ASC, lastname DESC;</w:t>
      </w:r>
    </w:p>
    <w:p w14:paraId="4FFC36DA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firstname, lastname, countryregionname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ORDER BY 3;</w:t>
      </w:r>
    </w:p>
    <w:p w14:paraId="19D11A0C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firstname, lastname, countryregionname</w:t>
      </w:r>
      <w:r>
        <w:rPr>
          <w:rFonts w:ascii="Consolas" w:hAnsi="Consolas"/>
          <w:sz w:val="20"/>
        </w:rPr>
        <w:br/>
        <w:t>FROM sales_vindividualcustomer</w:t>
      </w:r>
      <w:r>
        <w:rPr>
          <w:rFonts w:ascii="Consolas" w:hAnsi="Consolas"/>
          <w:sz w:val="20"/>
        </w:rPr>
        <w:br/>
        <w:t>WHERE countryregionname IN ('United States','France')</w:t>
      </w:r>
      <w:r>
        <w:rPr>
          <w:rFonts w:ascii="Consolas" w:hAnsi="Consolas"/>
          <w:sz w:val="20"/>
        </w:rPr>
        <w:br/>
        <w:t>ORDER BY countryregionname ASC;</w:t>
      </w:r>
    </w:p>
    <w:p w14:paraId="05E10878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name,</w:t>
      </w:r>
      <w:r>
        <w:rPr>
          <w:rFonts w:ascii="Consolas" w:hAnsi="Consolas"/>
          <w:sz w:val="20"/>
        </w:rPr>
        <w:br/>
        <w:t xml:space="preserve">       annualsales,</w:t>
      </w:r>
      <w:r>
        <w:rPr>
          <w:rFonts w:ascii="Consolas" w:hAnsi="Consolas"/>
          <w:sz w:val="20"/>
        </w:rPr>
        <w:br/>
        <w:t xml:space="preserve">       yearopened,</w:t>
      </w:r>
      <w:r>
        <w:rPr>
          <w:rFonts w:ascii="Consolas" w:hAnsi="Consolas"/>
          <w:sz w:val="20"/>
        </w:rPr>
        <w:br/>
        <w:t xml:space="preserve">       squarefeet      AS `store size`,</w:t>
      </w:r>
      <w:r>
        <w:rPr>
          <w:rFonts w:ascii="Consolas" w:hAnsi="Consolas"/>
          <w:sz w:val="20"/>
        </w:rPr>
        <w:br/>
        <w:t xml:space="preserve">       numberemployees AS `total employees`</w:t>
      </w:r>
      <w:r>
        <w:rPr>
          <w:rFonts w:ascii="Consolas" w:hAnsi="Consolas"/>
          <w:sz w:val="20"/>
        </w:rPr>
        <w:br/>
        <w:t>FROM sales_vstorewithdemographics</w:t>
      </w:r>
      <w:r>
        <w:rPr>
          <w:rFonts w:ascii="Consolas" w:hAnsi="Consolas"/>
          <w:sz w:val="20"/>
        </w:rPr>
        <w:br/>
        <w:t>WHERE annualsales &gt; 1000000</w:t>
      </w:r>
      <w:r>
        <w:rPr>
          <w:rFonts w:ascii="Consolas" w:hAnsi="Consolas"/>
          <w:sz w:val="20"/>
        </w:rPr>
        <w:br/>
        <w:t xml:space="preserve">  AND numberemployees &gt;= 45</w:t>
      </w:r>
      <w:r>
        <w:rPr>
          <w:rFonts w:ascii="Consolas" w:hAnsi="Consolas"/>
          <w:sz w:val="20"/>
        </w:rPr>
        <w:br/>
        <w:t>ORDER BY `store size` DESC, `total employees` DESC;</w:t>
      </w:r>
    </w:p>
    <w:p w14:paraId="250E895C" w14:textId="77777777" w:rsidR="006643E7" w:rsidRDefault="00461257">
      <w:pPr>
        <w:pStyle w:val="Heading2"/>
      </w:pPr>
      <w:r>
        <w:t>INNER JOIN practice</w:t>
      </w:r>
    </w:p>
    <w:p w14:paraId="39B856E1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p.firstname, p.lastname, pp.passwordhash</w:t>
      </w:r>
      <w:r>
        <w:rPr>
          <w:rFonts w:ascii="Consolas" w:hAnsi="Consolas"/>
          <w:sz w:val="20"/>
        </w:rPr>
        <w:br/>
        <w:t>FROM person_person p</w:t>
      </w:r>
      <w:r>
        <w:rPr>
          <w:rFonts w:ascii="Consolas" w:hAnsi="Consolas"/>
          <w:sz w:val="20"/>
        </w:rPr>
        <w:br/>
        <w:t>INNER JOIN person_password pp</w:t>
      </w:r>
      <w:r>
        <w:rPr>
          <w:rFonts w:ascii="Consolas" w:hAnsi="Consolas"/>
          <w:sz w:val="20"/>
        </w:rPr>
        <w:br/>
        <w:t xml:space="preserve">  ON pp.businessentityid = p.businessentityid;</w:t>
      </w:r>
    </w:p>
    <w:p w14:paraId="6FE9C203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e.businessentityid, e.nationalidnumber, e.jobtitle,</w:t>
      </w:r>
      <w:r>
        <w:rPr>
          <w:rFonts w:ascii="Consolas" w:hAnsi="Consolas"/>
          <w:sz w:val="20"/>
        </w:rPr>
        <w:br/>
        <w:t xml:space="preserve">       edh.departmentid, edh.startdate, edh.enddate</w:t>
      </w:r>
      <w:r>
        <w:rPr>
          <w:rFonts w:ascii="Consolas" w:hAnsi="Consolas"/>
          <w:sz w:val="20"/>
        </w:rPr>
        <w:br/>
        <w:t>FROM humanresources_employee e</w:t>
      </w:r>
      <w:r>
        <w:rPr>
          <w:rFonts w:ascii="Consolas" w:hAnsi="Consolas"/>
          <w:sz w:val="20"/>
        </w:rPr>
        <w:br/>
        <w:t>INNER JOIN humanresources_employeedepartmenthistory edh</w:t>
      </w:r>
      <w:r>
        <w:rPr>
          <w:rFonts w:ascii="Consolas" w:hAnsi="Consolas"/>
          <w:sz w:val="20"/>
        </w:rPr>
        <w:br/>
        <w:t xml:space="preserve">  ON e.businessentityid = edh.businessentityid;</w:t>
      </w:r>
    </w:p>
    <w:p w14:paraId="75C4E9D8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p.firstname, p.lastname, pp.passwordhash, ea.emailaddress</w:t>
      </w:r>
      <w:r>
        <w:rPr>
          <w:rFonts w:ascii="Consolas" w:hAnsi="Consolas"/>
          <w:sz w:val="20"/>
        </w:rPr>
        <w:br/>
        <w:t>FROM person_person p</w:t>
      </w:r>
      <w:r>
        <w:rPr>
          <w:rFonts w:ascii="Consolas" w:hAnsi="Consolas"/>
          <w:sz w:val="20"/>
        </w:rPr>
        <w:br/>
        <w:t>INNER JOIN person_password pp</w:t>
      </w:r>
      <w:r>
        <w:rPr>
          <w:rFonts w:ascii="Consolas" w:hAnsi="Consolas"/>
          <w:sz w:val="20"/>
        </w:rPr>
        <w:br/>
        <w:t xml:space="preserve">  ON pp.businessentityid = p.businessentityid</w:t>
      </w:r>
      <w:r>
        <w:rPr>
          <w:rFonts w:ascii="Consolas" w:hAnsi="Consolas"/>
          <w:sz w:val="20"/>
        </w:rPr>
        <w:br/>
        <w:t>INNER JOIN person_emailaddress ea</w:t>
      </w:r>
      <w:r>
        <w:rPr>
          <w:rFonts w:ascii="Consolas" w:hAnsi="Consolas"/>
          <w:sz w:val="20"/>
        </w:rPr>
        <w:br/>
        <w:t xml:space="preserve">  ON ea.businessentityid = p.businessentityid;</w:t>
      </w:r>
    </w:p>
    <w:p w14:paraId="1E4BEDF2" w14:textId="77777777" w:rsidR="006643E7" w:rsidRDefault="00461257">
      <w:pPr>
        <w:pStyle w:val="Heading2"/>
      </w:pPr>
      <w:r>
        <w:lastRenderedPageBreak/>
        <w:t>LEFT/RIGHT JOIN practice</w:t>
      </w:r>
    </w:p>
    <w:p w14:paraId="61F414BC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sp.businessentityid, sp.salesytd,</w:t>
      </w:r>
      <w:r>
        <w:rPr>
          <w:rFonts w:ascii="Consolas" w:hAnsi="Consolas"/>
          <w:sz w:val="20"/>
        </w:rPr>
        <w:br/>
        <w:t xml:space="preserve">       st.name AS `territory name`</w:t>
      </w:r>
      <w:r>
        <w:rPr>
          <w:rFonts w:ascii="Consolas" w:hAnsi="Consolas"/>
          <w:sz w:val="20"/>
        </w:rPr>
        <w:br/>
        <w:t>FROM sales_salesperson sp</w:t>
      </w:r>
      <w:r>
        <w:rPr>
          <w:rFonts w:ascii="Consolas" w:hAnsi="Consolas"/>
          <w:sz w:val="20"/>
        </w:rPr>
        <w:br/>
        <w:t>LEFT JOIN sales_salesterritory st</w:t>
      </w:r>
      <w:r>
        <w:rPr>
          <w:rFonts w:ascii="Consolas" w:hAnsi="Consolas"/>
          <w:sz w:val="20"/>
        </w:rPr>
        <w:br/>
        <w:t xml:space="preserve">  ON st.territoryid = sp.territoryid;</w:t>
      </w:r>
    </w:p>
    <w:p w14:paraId="6BCC567F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p.firstname, p.lastname,</w:t>
      </w:r>
      <w:r>
        <w:rPr>
          <w:rFonts w:ascii="Consolas" w:hAnsi="Consolas"/>
          <w:sz w:val="20"/>
        </w:rPr>
        <w:br/>
        <w:t xml:space="preserve">       sp.businessentityid, sp.salesytd,</w:t>
      </w:r>
      <w:r>
        <w:rPr>
          <w:rFonts w:ascii="Consolas" w:hAnsi="Consolas"/>
          <w:sz w:val="20"/>
        </w:rPr>
        <w:br/>
        <w:t xml:space="preserve">       st.name AS `territory name`</w:t>
      </w:r>
      <w:r>
        <w:rPr>
          <w:rFonts w:ascii="Consolas" w:hAnsi="Consolas"/>
          <w:sz w:val="20"/>
        </w:rPr>
        <w:br/>
        <w:t>FROM sales_salesperson sp</w:t>
      </w:r>
      <w:r>
        <w:rPr>
          <w:rFonts w:ascii="Consolas" w:hAnsi="Consolas"/>
          <w:sz w:val="20"/>
        </w:rPr>
        <w:br/>
        <w:t>LEFT JOIN sales_salesterritory st</w:t>
      </w:r>
      <w:r>
        <w:rPr>
          <w:rFonts w:ascii="Consolas" w:hAnsi="Consolas"/>
          <w:sz w:val="20"/>
        </w:rPr>
        <w:br/>
        <w:t xml:space="preserve">  ON st.territoryid = sp.territoryid</w:t>
      </w:r>
      <w:r>
        <w:rPr>
          <w:rFonts w:ascii="Consolas" w:hAnsi="Consolas"/>
          <w:sz w:val="20"/>
        </w:rPr>
        <w:br/>
        <w:t>INNER JOIN person_person p</w:t>
      </w:r>
      <w:r>
        <w:rPr>
          <w:rFonts w:ascii="Consolas" w:hAnsi="Consolas"/>
          <w:sz w:val="20"/>
        </w:rPr>
        <w:br/>
        <w:t xml:space="preserve">  ON p.businessentityid = sp.businessentityid</w:t>
      </w:r>
      <w:r>
        <w:rPr>
          <w:rFonts w:ascii="Consolas" w:hAnsi="Consolas"/>
          <w:sz w:val="20"/>
        </w:rPr>
        <w:br/>
        <w:t>WHERE st.name IN ('Northeast','Central');</w:t>
      </w:r>
    </w:p>
    <w:p w14:paraId="191F3D0D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pr.name AS productname,</w:t>
      </w:r>
      <w:r>
        <w:rPr>
          <w:rFonts w:ascii="Consolas" w:hAnsi="Consolas"/>
          <w:sz w:val="20"/>
        </w:rPr>
        <w:br/>
        <w:t xml:space="preserve">       pr.listprice,</w:t>
      </w:r>
      <w:r>
        <w:rPr>
          <w:rFonts w:ascii="Consolas" w:hAnsi="Consolas"/>
          <w:sz w:val="20"/>
        </w:rPr>
        <w:br/>
        <w:t xml:space="preserve">       sc.name AS productsubcategoryname,</w:t>
      </w:r>
      <w:r>
        <w:rPr>
          <w:rFonts w:ascii="Consolas" w:hAnsi="Consolas"/>
          <w:sz w:val="20"/>
        </w:rPr>
        <w:br/>
        <w:t xml:space="preserve">       pc.name AS productcategoryname</w:t>
      </w:r>
      <w:r>
        <w:rPr>
          <w:rFonts w:ascii="Consolas" w:hAnsi="Consolas"/>
          <w:sz w:val="20"/>
        </w:rPr>
        <w:br/>
        <w:t>FROM production_product pr</w:t>
      </w:r>
      <w:r>
        <w:rPr>
          <w:rFonts w:ascii="Consolas" w:hAnsi="Consolas"/>
          <w:sz w:val="20"/>
        </w:rPr>
        <w:br/>
        <w:t>LEFT JOIN production_productsubcategory sc</w:t>
      </w:r>
      <w:r>
        <w:rPr>
          <w:rFonts w:ascii="Consolas" w:hAnsi="Consolas"/>
          <w:sz w:val="20"/>
        </w:rPr>
        <w:br/>
        <w:t xml:space="preserve">  ON sc.productsubcategoryid = pr.productsubcategoryid</w:t>
      </w:r>
      <w:r>
        <w:rPr>
          <w:rFonts w:ascii="Consolas" w:hAnsi="Consolas"/>
          <w:sz w:val="20"/>
        </w:rPr>
        <w:br/>
        <w:t>LEFT JOIN production_productcategory pc</w:t>
      </w:r>
      <w:r>
        <w:rPr>
          <w:rFonts w:ascii="Consolas" w:hAnsi="Consolas"/>
          <w:sz w:val="20"/>
        </w:rPr>
        <w:br/>
        <w:t xml:space="preserve">  ON pc.productcategoryid = sc.productcategoryid</w:t>
      </w:r>
      <w:r>
        <w:rPr>
          <w:rFonts w:ascii="Consolas" w:hAnsi="Consolas"/>
          <w:sz w:val="20"/>
        </w:rPr>
        <w:br/>
        <w:t>ORDER BY productcategoryname DESC, productsubcategoryname ASC;</w:t>
      </w:r>
    </w:p>
    <w:p w14:paraId="5E75D963" w14:textId="77777777" w:rsidR="006643E7" w:rsidRDefault="00461257">
      <w:pPr>
        <w:pStyle w:val="Heading2"/>
      </w:pPr>
      <w:r>
        <w:t>UNION / UNION ALL</w:t>
      </w:r>
    </w:p>
    <w:p w14:paraId="6A21979C" w14:textId="77777777" w:rsidR="006643E7" w:rsidRDefault="00461257">
      <w:r>
        <w:rPr>
          <w:rFonts w:ascii="Consolas" w:hAnsi="Consolas"/>
          <w:sz w:val="20"/>
        </w:rPr>
        <w:t>SELECT currencycode</w:t>
      </w:r>
      <w:r>
        <w:rPr>
          <w:rFonts w:ascii="Consolas" w:hAnsi="Consolas"/>
          <w:sz w:val="20"/>
        </w:rPr>
        <w:br/>
        <w:t>FROM sales_countryregioncurrency</w:t>
      </w:r>
      <w:r>
        <w:rPr>
          <w:rFonts w:ascii="Consolas" w:hAnsi="Consolas"/>
          <w:sz w:val="20"/>
        </w:rPr>
        <w:br/>
        <w:t>UNION</w:t>
      </w:r>
      <w:r>
        <w:rPr>
          <w:rFonts w:ascii="Consolas" w:hAnsi="Consolas"/>
          <w:sz w:val="20"/>
        </w:rPr>
        <w:br/>
        <w:t>SELECT currencycode</w:t>
      </w:r>
      <w:r>
        <w:rPr>
          <w:rFonts w:ascii="Consolas" w:hAnsi="Consolas"/>
          <w:sz w:val="20"/>
        </w:rPr>
        <w:br/>
        <w:t>FROM sales_currency</w:t>
      </w:r>
      <w:r>
        <w:rPr>
          <w:rFonts w:ascii="Consolas" w:hAnsi="Consolas"/>
          <w:sz w:val="20"/>
        </w:rPr>
        <w:br/>
        <w:t>ORDER BY currencycode;</w:t>
      </w:r>
    </w:p>
    <w:p w14:paraId="25C2240D" w14:textId="77777777" w:rsidR="006643E7" w:rsidRDefault="00461257">
      <w:r>
        <w:rPr>
          <w:rFonts w:ascii="Consolas" w:hAnsi="Consolas"/>
          <w:sz w:val="20"/>
        </w:rPr>
        <w:t>SELECT currencycode</w:t>
      </w:r>
      <w:r>
        <w:rPr>
          <w:rFonts w:ascii="Consolas" w:hAnsi="Consolas"/>
          <w:sz w:val="20"/>
        </w:rPr>
        <w:br/>
        <w:t>FROM sales_countryregioncurrency</w:t>
      </w:r>
      <w:r>
        <w:rPr>
          <w:rFonts w:ascii="Consolas" w:hAnsi="Consolas"/>
          <w:sz w:val="20"/>
        </w:rPr>
        <w:br/>
        <w:t>UNION ALL</w:t>
      </w:r>
      <w:r>
        <w:rPr>
          <w:rFonts w:ascii="Consolas" w:hAnsi="Consolas"/>
          <w:sz w:val="20"/>
        </w:rPr>
        <w:br/>
        <w:t>SELECT currencycode</w:t>
      </w:r>
      <w:r>
        <w:rPr>
          <w:rFonts w:ascii="Consolas" w:hAnsi="Consolas"/>
          <w:sz w:val="20"/>
        </w:rPr>
        <w:br/>
        <w:t>FROM sales_currency</w:t>
      </w:r>
      <w:r>
        <w:rPr>
          <w:rFonts w:ascii="Consolas" w:hAnsi="Consolas"/>
          <w:sz w:val="20"/>
        </w:rPr>
        <w:br/>
        <w:t>ORDER BY currencycode;</w:t>
      </w:r>
    </w:p>
    <w:p w14:paraId="23EDBB2D" w14:textId="77777777" w:rsidR="006643E7" w:rsidRDefault="00461257">
      <w:pPr>
        <w:pStyle w:val="Heading2"/>
      </w:pPr>
      <w:r>
        <w:lastRenderedPageBreak/>
        <w:t>INTERSECT / EXCEPT</w:t>
      </w:r>
    </w:p>
    <w:p w14:paraId="72326684" w14:textId="77777777" w:rsidR="006643E7" w:rsidRDefault="00461257">
      <w:r>
        <w:rPr>
          <w:rFonts w:ascii="Consolas" w:hAnsi="Consolas"/>
          <w:sz w:val="20"/>
        </w:rPr>
        <w:t>SELECT productid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INTERSECT</w:t>
      </w:r>
      <w:r>
        <w:rPr>
          <w:rFonts w:ascii="Consolas" w:hAnsi="Consolas"/>
          <w:sz w:val="20"/>
        </w:rPr>
        <w:br/>
        <w:t>SELECT productid</w:t>
      </w:r>
      <w:r>
        <w:rPr>
          <w:rFonts w:ascii="Consolas" w:hAnsi="Consolas"/>
          <w:sz w:val="20"/>
        </w:rPr>
        <w:br/>
        <w:t>FROM production_workorder;</w:t>
      </w:r>
    </w:p>
    <w:p w14:paraId="1293C680" w14:textId="77777777" w:rsidR="006643E7" w:rsidRDefault="00461257">
      <w:r>
        <w:rPr>
          <w:rFonts w:ascii="Consolas" w:hAnsi="Consolas"/>
          <w:sz w:val="20"/>
        </w:rPr>
        <w:t>SELECT productid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EXCEPT</w:t>
      </w:r>
      <w:r>
        <w:rPr>
          <w:rFonts w:ascii="Consolas" w:hAnsi="Consolas"/>
          <w:sz w:val="20"/>
        </w:rPr>
        <w:br/>
        <w:t>SELECT productid</w:t>
      </w:r>
      <w:r>
        <w:rPr>
          <w:rFonts w:ascii="Consolas" w:hAnsi="Consolas"/>
          <w:sz w:val="20"/>
        </w:rPr>
        <w:br/>
        <w:t>FROM production_workorder;</w:t>
      </w:r>
    </w:p>
    <w:p w14:paraId="4A32C962" w14:textId="77777777" w:rsidR="006643E7" w:rsidRDefault="00461257">
      <w:pPr>
        <w:pStyle w:val="Heading2"/>
      </w:pPr>
      <w:r>
        <w:t>Aggregation practice</w:t>
      </w:r>
    </w:p>
    <w:p w14:paraId="196486E0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SELECT COUNT(*) FROM person_person;</w:t>
      </w:r>
    </w:p>
    <w:p w14:paraId="409703C9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COUNT(middlename) FROM person_person;</w:t>
      </w:r>
    </w:p>
    <w:p w14:paraId="7C7909A3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AVG(standardcost)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WHERE standardcost &gt; 0;</w:t>
      </w:r>
    </w:p>
    <w:p w14:paraId="4A73A754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AVG(freight)</w:t>
      </w:r>
      <w:r>
        <w:rPr>
          <w:rFonts w:ascii="Consolas" w:hAnsi="Consolas"/>
          <w:sz w:val="20"/>
        </w:rPr>
        <w:br/>
        <w:t>FROM sales_salesorderheader</w:t>
      </w:r>
      <w:r>
        <w:rPr>
          <w:rFonts w:ascii="Consolas" w:hAnsi="Consolas"/>
          <w:sz w:val="20"/>
        </w:rPr>
        <w:br/>
        <w:t>WHERE territoryid = 4;</w:t>
      </w:r>
    </w:p>
    <w:p w14:paraId="51E717C2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MAX(listprice) FROM production_product;</w:t>
      </w:r>
    </w:p>
    <w:p w14:paraId="298749F1" w14:textId="77777777" w:rsidR="006643E7" w:rsidRDefault="00461257">
      <w:r>
        <w:rPr>
          <w:rFonts w:ascii="Consolas" w:hAnsi="Consolas"/>
          <w:sz w:val="20"/>
        </w:rPr>
        <w:t>-- Q6</w:t>
      </w:r>
      <w:r>
        <w:rPr>
          <w:rFonts w:ascii="Consolas" w:hAnsi="Consolas"/>
          <w:sz w:val="20"/>
        </w:rPr>
        <w:br/>
        <w:t>SELECT SUM(p.listprice * i.quantity) AS potential_revenue</w:t>
      </w:r>
      <w:r>
        <w:rPr>
          <w:rFonts w:ascii="Consolas" w:hAnsi="Consolas"/>
          <w:sz w:val="20"/>
        </w:rPr>
        <w:br/>
        <w:t>FROM production_product p</w:t>
      </w:r>
      <w:r>
        <w:rPr>
          <w:rFonts w:ascii="Consolas" w:hAnsi="Consolas"/>
          <w:sz w:val="20"/>
        </w:rPr>
        <w:br/>
        <w:t>INNER JOIN production_productinventory i</w:t>
      </w:r>
      <w:r>
        <w:rPr>
          <w:rFonts w:ascii="Consolas" w:hAnsi="Consolas"/>
          <w:sz w:val="20"/>
        </w:rPr>
        <w:br/>
        <w:t xml:space="preserve">  ON i.productid = p.productid</w:t>
      </w:r>
      <w:r>
        <w:rPr>
          <w:rFonts w:ascii="Consolas" w:hAnsi="Consolas"/>
          <w:sz w:val="20"/>
        </w:rPr>
        <w:br/>
        <w:t>WHERE p.listprice &gt; 0;</w:t>
      </w:r>
    </w:p>
    <w:p w14:paraId="462C5B92" w14:textId="77777777" w:rsidR="006643E7" w:rsidRDefault="00461257">
      <w:pPr>
        <w:pStyle w:val="Heading2"/>
      </w:pPr>
      <w:r>
        <w:t>GROUP BY practice</w:t>
      </w:r>
    </w:p>
    <w:p w14:paraId="2EC1D2A5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persontype, COUNT(*) AS personcount</w:t>
      </w:r>
      <w:r>
        <w:rPr>
          <w:rFonts w:ascii="Consolas" w:hAnsi="Consolas"/>
          <w:sz w:val="20"/>
        </w:rPr>
        <w:br/>
        <w:t>FROM person_person</w:t>
      </w:r>
      <w:r>
        <w:rPr>
          <w:rFonts w:ascii="Consolas" w:hAnsi="Consolas"/>
          <w:sz w:val="20"/>
        </w:rPr>
        <w:br/>
        <w:t>GROUP BY persontype;</w:t>
      </w:r>
    </w:p>
    <w:p w14:paraId="5CBADF47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color, COUNT(*) AS productcount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WHERE color IN ('Red','Black')</w:t>
      </w:r>
      <w:r>
        <w:rPr>
          <w:rFonts w:ascii="Consolas" w:hAnsi="Consolas"/>
          <w:sz w:val="20"/>
        </w:rPr>
        <w:br/>
        <w:t>GROUP BY color;</w:t>
      </w:r>
    </w:p>
    <w:p w14:paraId="081490BF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SELECT territoryid, COUNT(*) AS salescount</w:t>
      </w:r>
      <w:r>
        <w:rPr>
          <w:rFonts w:ascii="Consolas" w:hAnsi="Consolas"/>
          <w:sz w:val="20"/>
        </w:rPr>
        <w:br/>
        <w:t>FROM sales_salesorderheader</w:t>
      </w:r>
      <w:r>
        <w:rPr>
          <w:rFonts w:ascii="Consolas" w:hAnsi="Consolas"/>
          <w:sz w:val="20"/>
        </w:rPr>
        <w:br/>
        <w:t>WHERE orderdate BETWEEN DATE('2005-07-01') AND DATE('2006-12-31')</w:t>
      </w:r>
      <w:r>
        <w:rPr>
          <w:rFonts w:ascii="Consolas" w:hAnsi="Consolas"/>
          <w:sz w:val="20"/>
        </w:rPr>
        <w:br/>
        <w:t>GROUP BY territoryid;</w:t>
      </w:r>
    </w:p>
    <w:p w14:paraId="18019CB9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st.name AS territoryname, COUNT(*) AS salescount</w:t>
      </w:r>
      <w:r>
        <w:rPr>
          <w:rFonts w:ascii="Consolas" w:hAnsi="Consolas"/>
          <w:sz w:val="20"/>
        </w:rPr>
        <w:br/>
        <w:t>FROM sales_salesorderheader soh</w:t>
      </w:r>
      <w:r>
        <w:rPr>
          <w:rFonts w:ascii="Consolas" w:hAnsi="Consolas"/>
          <w:sz w:val="20"/>
        </w:rPr>
        <w:br/>
        <w:t>LEFT JOIN sales_salesterritory st</w:t>
      </w:r>
      <w:r>
        <w:rPr>
          <w:rFonts w:ascii="Consolas" w:hAnsi="Consolas"/>
          <w:sz w:val="20"/>
        </w:rPr>
        <w:br/>
        <w:t xml:space="preserve">  ON st.territoryid = soh.territoryid</w:t>
      </w:r>
      <w:r>
        <w:rPr>
          <w:rFonts w:ascii="Consolas" w:hAnsi="Consolas"/>
          <w:sz w:val="20"/>
        </w:rPr>
        <w:br/>
        <w:t>WHERE orderdate BETWEEN DATE('2005-07-01') AND DATE('2006-12-31')</w:t>
      </w:r>
      <w:r>
        <w:rPr>
          <w:rFonts w:ascii="Consolas" w:hAnsi="Consolas"/>
          <w:sz w:val="20"/>
        </w:rPr>
        <w:br/>
        <w:t>GROUP BY st.name;</w:t>
      </w:r>
    </w:p>
    <w:p w14:paraId="10E61491" w14:textId="77777777" w:rsidR="006643E7" w:rsidRDefault="00461257">
      <w:pPr>
        <w:pStyle w:val="Heading2"/>
      </w:pPr>
      <w:r>
        <w:t>HAVING practice</w:t>
      </w:r>
    </w:p>
    <w:p w14:paraId="65AFAA5B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territoryid, SUM(totaldue) AS totalsales</w:t>
      </w:r>
      <w:r>
        <w:rPr>
          <w:rFonts w:ascii="Consolas" w:hAnsi="Consolas"/>
          <w:sz w:val="20"/>
        </w:rPr>
        <w:br/>
        <w:t>FROM sales_salesorderheader</w:t>
      </w:r>
      <w:r>
        <w:rPr>
          <w:rFonts w:ascii="Consolas" w:hAnsi="Consolas"/>
          <w:sz w:val="20"/>
        </w:rPr>
        <w:br/>
        <w:t>GROUP BY territoryid</w:t>
      </w:r>
      <w:r>
        <w:rPr>
          <w:rFonts w:ascii="Consolas" w:hAnsi="Consolas"/>
          <w:sz w:val="20"/>
        </w:rPr>
        <w:br/>
        <w:t>HAVING SUM(totaldue) &gt; 10000000;</w:t>
      </w:r>
    </w:p>
    <w:p w14:paraId="1F27614B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st.name AS territoryname, SUM(totaldue) AS totalsales</w:t>
      </w:r>
      <w:r>
        <w:rPr>
          <w:rFonts w:ascii="Consolas" w:hAnsi="Consolas"/>
          <w:sz w:val="20"/>
        </w:rPr>
        <w:br/>
        <w:t>FROM sales_salesorderheader soh</w:t>
      </w:r>
      <w:r>
        <w:rPr>
          <w:rFonts w:ascii="Consolas" w:hAnsi="Consolas"/>
          <w:sz w:val="20"/>
        </w:rPr>
        <w:br/>
        <w:t>LEFT JOIN sales_salesterritory st</w:t>
      </w:r>
      <w:r>
        <w:rPr>
          <w:rFonts w:ascii="Consolas" w:hAnsi="Consolas"/>
          <w:sz w:val="20"/>
        </w:rPr>
        <w:br/>
        <w:t xml:space="preserve">  ON st.territoryid = soh.territoryid</w:t>
      </w:r>
      <w:r>
        <w:rPr>
          <w:rFonts w:ascii="Consolas" w:hAnsi="Consolas"/>
          <w:sz w:val="20"/>
        </w:rPr>
        <w:br/>
        <w:t>GROUP BY st.name</w:t>
      </w:r>
      <w:r>
        <w:rPr>
          <w:rFonts w:ascii="Consolas" w:hAnsi="Consolas"/>
          <w:sz w:val="20"/>
        </w:rPr>
        <w:br/>
        <w:t>HAVING SUM(totaldue) &gt; 10000000;</w:t>
      </w:r>
    </w:p>
    <w:p w14:paraId="44CC33DE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color, COUNT(*) AS productcount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WHERE color IS NOT NULL</w:t>
      </w:r>
      <w:r>
        <w:rPr>
          <w:rFonts w:ascii="Consolas" w:hAnsi="Consolas"/>
          <w:sz w:val="20"/>
        </w:rPr>
        <w:br/>
        <w:t>GROUP BY color</w:t>
      </w:r>
      <w:r>
        <w:rPr>
          <w:rFonts w:ascii="Consolas" w:hAnsi="Consolas"/>
          <w:sz w:val="20"/>
        </w:rPr>
        <w:br/>
        <w:t>HAVING COUNT(*) &gt;= 20;</w:t>
      </w:r>
    </w:p>
    <w:p w14:paraId="68EE9946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p.name AS `product name`,</w:t>
      </w:r>
      <w:r>
        <w:rPr>
          <w:rFonts w:ascii="Consolas" w:hAnsi="Consolas"/>
          <w:sz w:val="20"/>
        </w:rPr>
        <w:br/>
        <w:t xml:space="preserve">       SUM(sod.orderqty) AS productordercount</w:t>
      </w:r>
      <w:r>
        <w:rPr>
          <w:rFonts w:ascii="Consolas" w:hAnsi="Consolas"/>
          <w:sz w:val="20"/>
        </w:rPr>
        <w:br/>
        <w:t>FROM sales_salesorderheader soh</w:t>
      </w:r>
      <w:r>
        <w:rPr>
          <w:rFonts w:ascii="Consolas" w:hAnsi="Consolas"/>
          <w:sz w:val="20"/>
        </w:rPr>
        <w:br/>
        <w:t>INNER JOIN sales_salesorderdetail sod</w:t>
      </w:r>
      <w:r>
        <w:rPr>
          <w:rFonts w:ascii="Consolas" w:hAnsi="Consolas"/>
          <w:sz w:val="20"/>
        </w:rPr>
        <w:br/>
        <w:t xml:space="preserve">  ON sod.salesorderid = soh.salesorderid</w:t>
      </w:r>
      <w:r>
        <w:rPr>
          <w:rFonts w:ascii="Consolas" w:hAnsi="Consolas"/>
          <w:sz w:val="20"/>
        </w:rPr>
        <w:br/>
        <w:t>INNER JOIN production_product p</w:t>
      </w:r>
      <w:r>
        <w:rPr>
          <w:rFonts w:ascii="Consolas" w:hAnsi="Consolas"/>
          <w:sz w:val="20"/>
        </w:rPr>
        <w:br/>
        <w:t xml:space="preserve">  ON p.productid = sod.productid</w:t>
      </w:r>
      <w:r>
        <w:rPr>
          <w:rFonts w:ascii="Consolas" w:hAnsi="Consolas"/>
          <w:sz w:val="20"/>
        </w:rPr>
        <w:br/>
        <w:t>WHERE soh.orderdate BETWEEN DATE('2006-01-01') AND DATE('2006-12-31')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GROUP BY p.name</w:t>
      </w:r>
      <w:r>
        <w:rPr>
          <w:rFonts w:ascii="Consolas" w:hAnsi="Consolas"/>
          <w:sz w:val="20"/>
        </w:rPr>
        <w:br/>
        <w:t>HAVING SUM(sod.orderqty) &gt;= 200;</w:t>
      </w:r>
    </w:p>
    <w:p w14:paraId="247AF32A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p.firstname, p.lastname, COUNT(*) AS ordersplaced</w:t>
      </w:r>
      <w:r>
        <w:rPr>
          <w:rFonts w:ascii="Consolas" w:hAnsi="Consolas"/>
          <w:sz w:val="20"/>
        </w:rPr>
        <w:br/>
        <w:t>FROM sales_salesorderheader soh</w:t>
      </w:r>
      <w:r>
        <w:rPr>
          <w:rFonts w:ascii="Consolas" w:hAnsi="Consolas"/>
          <w:sz w:val="20"/>
        </w:rPr>
        <w:br/>
        <w:t>INNER JOIN sales_customer c</w:t>
      </w:r>
      <w:r>
        <w:rPr>
          <w:rFonts w:ascii="Consolas" w:hAnsi="Consolas"/>
          <w:sz w:val="20"/>
        </w:rPr>
        <w:br/>
        <w:t xml:space="preserve">  ON c.customerid = soh.customerid</w:t>
      </w:r>
      <w:r>
        <w:rPr>
          <w:rFonts w:ascii="Consolas" w:hAnsi="Consolas"/>
          <w:sz w:val="20"/>
        </w:rPr>
        <w:br/>
        <w:t>INNER JOIN person_person p</w:t>
      </w:r>
      <w:r>
        <w:rPr>
          <w:rFonts w:ascii="Consolas" w:hAnsi="Consolas"/>
          <w:sz w:val="20"/>
        </w:rPr>
        <w:br/>
        <w:t xml:space="preserve">  ON p.businessentityid = c.personid</w:t>
      </w:r>
      <w:r>
        <w:rPr>
          <w:rFonts w:ascii="Consolas" w:hAnsi="Consolas"/>
          <w:sz w:val="20"/>
        </w:rPr>
        <w:br/>
        <w:t>WHERE soh.orderdate BETWEEN DATE('2005-07-01') AND DATE('2006-12-31')</w:t>
      </w:r>
      <w:r>
        <w:rPr>
          <w:rFonts w:ascii="Consolas" w:hAnsi="Consolas"/>
          <w:sz w:val="20"/>
        </w:rPr>
        <w:br/>
        <w:t>GROUP BY p.firstname, p.lastname</w:t>
      </w:r>
      <w:r>
        <w:rPr>
          <w:rFonts w:ascii="Consolas" w:hAnsi="Consolas"/>
          <w:sz w:val="20"/>
        </w:rPr>
        <w:br/>
        <w:t>HAVING COUNT(*) &gt;= 6</w:t>
      </w:r>
      <w:r>
        <w:rPr>
          <w:rFonts w:ascii="Consolas" w:hAnsi="Consolas"/>
          <w:sz w:val="20"/>
        </w:rPr>
        <w:br/>
        <w:t>ORDER BY ordersplaced DESC;</w:t>
      </w:r>
    </w:p>
    <w:p w14:paraId="1BCF58D8" w14:textId="77777777" w:rsidR="006643E7" w:rsidRDefault="00461257">
      <w:pPr>
        <w:pStyle w:val="Heading2"/>
      </w:pPr>
      <w:r>
        <w:t>String practice</w:t>
      </w:r>
    </w:p>
    <w:p w14:paraId="7C900DFD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LEFT('This is a basic string', 8);</w:t>
      </w:r>
    </w:p>
    <w:p w14:paraId="3D75939A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RIGHT('This is another string', 6);</w:t>
      </w:r>
    </w:p>
    <w:p w14:paraId="62AC5BFA" w14:textId="77777777" w:rsidR="006643E7" w:rsidRDefault="00461257">
      <w:r>
        <w:rPr>
          <w:rFonts w:ascii="Consolas" w:hAnsi="Consolas"/>
          <w:sz w:val="20"/>
        </w:rPr>
        <w:t>-- Q3 (CHARINDEX -&gt; INSTR)</w:t>
      </w:r>
      <w:r>
        <w:rPr>
          <w:rFonts w:ascii="Consolas" w:hAnsi="Consolas"/>
          <w:sz w:val="20"/>
        </w:rPr>
        <w:br/>
        <w:t>SELECT INSTR(name, 'e') AS pos</w:t>
      </w:r>
      <w:r>
        <w:rPr>
          <w:rFonts w:ascii="Consolas" w:hAnsi="Consolas"/>
          <w:sz w:val="20"/>
        </w:rPr>
        <w:br/>
        <w:t>FROM production_product;</w:t>
      </w:r>
    </w:p>
    <w:p w14:paraId="09516848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SUBSTRING(name, 3, 4)</w:t>
      </w:r>
      <w:r>
        <w:rPr>
          <w:rFonts w:ascii="Consolas" w:hAnsi="Consolas"/>
          <w:sz w:val="20"/>
        </w:rPr>
        <w:br/>
        <w:t>FROM sales_salesterritory;</w:t>
      </w:r>
    </w:p>
    <w:p w14:paraId="131A3932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LEFT(RIGHT('This is a slightly longer string', 8), 4);</w:t>
      </w:r>
    </w:p>
    <w:p w14:paraId="7010FEFD" w14:textId="77777777" w:rsidR="006643E7" w:rsidRDefault="00461257">
      <w:r>
        <w:rPr>
          <w:rFonts w:ascii="Consolas" w:hAnsi="Consolas"/>
          <w:sz w:val="20"/>
        </w:rPr>
        <w:t>-- Q6</w:t>
      </w:r>
      <w:r>
        <w:rPr>
          <w:rFonts w:ascii="Consolas" w:hAnsi="Consolas"/>
          <w:sz w:val="20"/>
        </w:rPr>
        <w:br/>
        <w:t>SELECT LEFT(firstname, INSTR(firstname, 'e'))</w:t>
      </w:r>
      <w:r>
        <w:rPr>
          <w:rFonts w:ascii="Consolas" w:hAnsi="Consolas"/>
          <w:sz w:val="20"/>
        </w:rPr>
        <w:br/>
        <w:t>FROM person_person</w:t>
      </w:r>
      <w:r>
        <w:rPr>
          <w:rFonts w:ascii="Consolas" w:hAnsi="Consolas"/>
          <w:sz w:val="20"/>
        </w:rPr>
        <w:br/>
        <w:t>WHERE INSTR(firstname, 'e') &gt; 0;</w:t>
      </w:r>
    </w:p>
    <w:p w14:paraId="57132938" w14:textId="77777777" w:rsidR="006643E7" w:rsidRDefault="00461257">
      <w:pPr>
        <w:pStyle w:val="Heading2"/>
      </w:pPr>
      <w:r>
        <w:t>Date practice</w:t>
      </w:r>
    </w:p>
    <w:p w14:paraId="1521262F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MONTH(DATE('2011-06-12'));</w:t>
      </w:r>
    </w:p>
    <w:p w14:paraId="33C28E93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YEAR(DATE('1992-11-20'));</w:t>
      </w:r>
    </w:p>
    <w:p w14:paraId="49E46B67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date_sub(current_date(), 74);</w:t>
      </w:r>
    </w:p>
    <w:p w14:paraId="5AF92BA1" w14:textId="77777777" w:rsidR="006643E7" w:rsidRDefault="00461257">
      <w:r>
        <w:rPr>
          <w:rFonts w:ascii="Consolas" w:hAnsi="Consolas"/>
          <w:sz w:val="20"/>
        </w:rPr>
        <w:lastRenderedPageBreak/>
        <w:t>-- Q4</w:t>
      </w:r>
      <w:r>
        <w:rPr>
          <w:rFonts w:ascii="Consolas" w:hAnsi="Consolas"/>
          <w:sz w:val="20"/>
        </w:rPr>
        <w:br/>
        <w:t>SELECT current_date();</w:t>
      </w:r>
      <w:r>
        <w:rPr>
          <w:rFonts w:ascii="Consolas" w:hAnsi="Consolas"/>
          <w:sz w:val="20"/>
        </w:rPr>
        <w:br/>
        <w:t>SELECT current_timestamp();</w:t>
      </w:r>
    </w:p>
    <w:p w14:paraId="240B97D5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datediff(DATE('2001-09-04'), DATE('1996-04-17')) AS days_between;</w:t>
      </w:r>
    </w:p>
    <w:p w14:paraId="6BCC7FC6" w14:textId="77777777" w:rsidR="006643E7" w:rsidRDefault="00461257">
      <w:r>
        <w:rPr>
          <w:rFonts w:ascii="Consolas" w:hAnsi="Consolas"/>
          <w:sz w:val="20"/>
        </w:rPr>
        <w:t>-- Q6</w:t>
      </w:r>
      <w:r>
        <w:rPr>
          <w:rFonts w:ascii="Consolas" w:hAnsi="Consolas"/>
          <w:sz w:val="20"/>
        </w:rPr>
        <w:br/>
        <w:t>SELECT months_between(</w:t>
      </w:r>
      <w:r>
        <w:rPr>
          <w:rFonts w:ascii="Consolas" w:hAnsi="Consolas"/>
          <w:sz w:val="20"/>
        </w:rPr>
        <w:br/>
        <w:t xml:space="preserve">         date_sub(current_date(), 2719),</w:t>
      </w:r>
      <w:r>
        <w:rPr>
          <w:rFonts w:ascii="Consolas" w:hAnsi="Consolas"/>
          <w:sz w:val="20"/>
        </w:rPr>
        <w:br/>
        <w:t xml:space="preserve">         DATE('1993-12-25')</w:t>
      </w:r>
      <w:r>
        <w:rPr>
          <w:rFonts w:ascii="Consolas" w:hAnsi="Consolas"/>
          <w:sz w:val="20"/>
        </w:rPr>
        <w:br/>
        <w:t xml:space="preserve">       ) AS months_between;</w:t>
      </w:r>
    </w:p>
    <w:p w14:paraId="1F4EAE04" w14:textId="77777777" w:rsidR="006643E7" w:rsidRDefault="00461257">
      <w:pPr>
        <w:pStyle w:val="Heading2"/>
      </w:pPr>
      <w:r>
        <w:t>NULL practice</w:t>
      </w:r>
    </w:p>
    <w:p w14:paraId="28769643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COALESCE(title, 'No Title Listed') AS title</w:t>
      </w:r>
      <w:r>
        <w:rPr>
          <w:rFonts w:ascii="Consolas" w:hAnsi="Consolas"/>
          <w:sz w:val="20"/>
        </w:rPr>
        <w:br/>
        <w:t>FROM person_person;</w:t>
      </w:r>
    </w:p>
    <w:p w14:paraId="686F54C4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COALESCE(middlename, 'No Middle Name Listed') AS middlename</w:t>
      </w:r>
      <w:r>
        <w:rPr>
          <w:rFonts w:ascii="Consolas" w:hAnsi="Consolas"/>
          <w:sz w:val="20"/>
        </w:rPr>
        <w:br/>
        <w:t>FROM person_person;</w:t>
      </w:r>
    </w:p>
    <w:p w14:paraId="1213C789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COALESCE(</w:t>
      </w:r>
      <w:r>
        <w:rPr>
          <w:rFonts w:ascii="Consolas" w:hAnsi="Consolas"/>
          <w:sz w:val="20"/>
        </w:rPr>
        <w:br/>
        <w:t xml:space="preserve">         concat_ws(' ', firstname, middlename, lastname),</w:t>
      </w:r>
      <w:r>
        <w:rPr>
          <w:rFonts w:ascii="Consolas" w:hAnsi="Consolas"/>
          <w:sz w:val="20"/>
        </w:rPr>
        <w:br/>
        <w:t xml:space="preserve">         concat_ws(' ', firstname, lastname)</w:t>
      </w:r>
      <w:r>
        <w:rPr>
          <w:rFonts w:ascii="Consolas" w:hAnsi="Consolas"/>
          <w:sz w:val="20"/>
        </w:rPr>
        <w:br/>
        <w:t xml:space="preserve">       ) AS fullname</w:t>
      </w:r>
      <w:r>
        <w:rPr>
          <w:rFonts w:ascii="Consolas" w:hAnsi="Consolas"/>
          <w:sz w:val="20"/>
        </w:rPr>
        <w:br/>
        <w:t>FROM person_person;</w:t>
      </w:r>
    </w:p>
    <w:p w14:paraId="1BDA8E91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NULLIF(makeflag, finishedgoodsflag)</w:t>
      </w:r>
      <w:r>
        <w:rPr>
          <w:rFonts w:ascii="Consolas" w:hAnsi="Consolas"/>
          <w:sz w:val="20"/>
        </w:rPr>
        <w:br/>
        <w:t>FROM production_product;</w:t>
      </w:r>
    </w:p>
    <w:p w14:paraId="2A9C0234" w14:textId="77777777" w:rsidR="006643E7" w:rsidRDefault="00461257">
      <w:pPr>
        <w:pStyle w:val="Heading2"/>
      </w:pPr>
      <w:r>
        <w:t>CAST practice</w:t>
      </w:r>
    </w:p>
    <w:p w14:paraId="3E0D6134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CAST(firstname AS STRING)</w:t>
      </w:r>
      <w:r>
        <w:rPr>
          <w:rFonts w:ascii="Consolas" w:hAnsi="Consolas"/>
          <w:sz w:val="20"/>
        </w:rPr>
        <w:br/>
        <w:t>FROM person_person;</w:t>
      </w:r>
    </w:p>
    <w:p w14:paraId="2256D957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11/4 AS int_div,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   CAST(11 AS DOUBLE)/CAST(4 AS DOUBLE) AS float_div,</w:t>
      </w:r>
      <w:r>
        <w:rPr>
          <w:rFonts w:ascii="Consolas" w:hAnsi="Consolas"/>
          <w:sz w:val="20"/>
        </w:rPr>
        <w:br/>
        <w:t xml:space="preserve">       11.0/4.0 AS decimal_div;</w:t>
      </w:r>
    </w:p>
    <w:p w14:paraId="78DCA316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CAST(firstname AS STRING)</w:t>
      </w:r>
      <w:r>
        <w:rPr>
          <w:rFonts w:ascii="Consolas" w:hAnsi="Consolas"/>
          <w:sz w:val="20"/>
        </w:rPr>
        <w:br/>
        <w:t>FROM person_person;</w:t>
      </w:r>
    </w:p>
    <w:p w14:paraId="436983F2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SELECT CAST(size AS INT)</w:t>
      </w:r>
      <w:r>
        <w:rPr>
          <w:rFonts w:ascii="Consolas" w:hAnsi="Consolas"/>
          <w:sz w:val="20"/>
        </w:rPr>
        <w:br/>
        <w:t>FROM production_product;</w:t>
      </w:r>
    </w:p>
    <w:p w14:paraId="41F7A59E" w14:textId="77777777" w:rsidR="006643E7" w:rsidRDefault="00461257">
      <w:r>
        <w:rPr>
          <w:rFonts w:ascii="Consolas" w:hAnsi="Consolas"/>
          <w:sz w:val="20"/>
        </w:rPr>
        <w:lastRenderedPageBreak/>
        <w:t>-- Q5 (ISNUMERIC -&gt; try_cast)</w:t>
      </w:r>
      <w:r>
        <w:rPr>
          <w:rFonts w:ascii="Consolas" w:hAnsi="Consolas"/>
          <w:sz w:val="20"/>
        </w:rPr>
        <w:br/>
        <w:t>SELECT CAST(size AS INT)</w:t>
      </w:r>
      <w:r>
        <w:rPr>
          <w:rFonts w:ascii="Consolas" w:hAnsi="Consolas"/>
          <w:sz w:val="20"/>
        </w:rPr>
        <w:br/>
        <w:t>FROM production_product</w:t>
      </w:r>
      <w:r>
        <w:rPr>
          <w:rFonts w:ascii="Consolas" w:hAnsi="Consolas"/>
          <w:sz w:val="20"/>
        </w:rPr>
        <w:br/>
        <w:t>WHERE try_cast(size AS INT) IS NOT NULL;</w:t>
      </w:r>
    </w:p>
    <w:p w14:paraId="54997BE8" w14:textId="77777777" w:rsidR="006643E7" w:rsidRDefault="00461257">
      <w:pPr>
        <w:pStyle w:val="Heading2"/>
      </w:pPr>
      <w:r>
        <w:t>Derived table / subquery practice</w:t>
      </w:r>
    </w:p>
    <w:p w14:paraId="1F33677F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SELECT p.businessentityid, p.firstname, p.lastname,</w:t>
      </w:r>
      <w:r>
        <w:rPr>
          <w:rFonts w:ascii="Consolas" w:hAnsi="Consolas"/>
          <w:sz w:val="20"/>
        </w:rPr>
        <w:br/>
        <w:t xml:space="preserve">         YEAR(e.hiredate) AS hireyear</w:t>
      </w:r>
      <w:r>
        <w:rPr>
          <w:rFonts w:ascii="Consolas" w:hAnsi="Consolas"/>
          <w:sz w:val="20"/>
        </w:rPr>
        <w:br/>
        <w:t xml:space="preserve">  FROM humanresources_employee e</w:t>
      </w:r>
      <w:r>
        <w:rPr>
          <w:rFonts w:ascii="Consolas" w:hAnsi="Consolas"/>
          <w:sz w:val="20"/>
        </w:rPr>
        <w:br/>
        <w:t xml:space="preserve">  INNER JOIN person_person p</w:t>
      </w:r>
      <w:r>
        <w:rPr>
          <w:rFonts w:ascii="Consolas" w:hAnsi="Consolas"/>
          <w:sz w:val="20"/>
        </w:rPr>
        <w:br/>
        <w:t xml:space="preserve">    ON p.businessentityid = e.businessentityid</w:t>
      </w:r>
      <w:r>
        <w:rPr>
          <w:rFonts w:ascii="Consolas" w:hAnsi="Consolas"/>
          <w:sz w:val="20"/>
        </w:rPr>
        <w:br/>
        <w:t>) employeedetails;</w:t>
      </w:r>
    </w:p>
    <w:p w14:paraId="1216426A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SELECT p.businessentityid, p.firstname, p.lastname</w:t>
      </w:r>
      <w:r>
        <w:rPr>
          <w:rFonts w:ascii="Consolas" w:hAnsi="Consolas"/>
          <w:sz w:val="20"/>
        </w:rPr>
        <w:br/>
        <w:t xml:space="preserve">  FROM humanresources_employee e</w:t>
      </w:r>
      <w:r>
        <w:rPr>
          <w:rFonts w:ascii="Consolas" w:hAnsi="Consolas"/>
          <w:sz w:val="20"/>
        </w:rPr>
        <w:br/>
        <w:t xml:space="preserve">  INNER JOIN person_person p</w:t>
      </w:r>
      <w:r>
        <w:rPr>
          <w:rFonts w:ascii="Consolas" w:hAnsi="Consolas"/>
          <w:sz w:val="20"/>
        </w:rPr>
        <w:br/>
        <w:t xml:space="preserve">    ON p.businessentityid = e.businessentityid</w:t>
      </w:r>
      <w:r>
        <w:rPr>
          <w:rFonts w:ascii="Consolas" w:hAnsi="Consolas"/>
          <w:sz w:val="20"/>
        </w:rPr>
        <w:br/>
        <w:t xml:space="preserve">  ORDER BY 1</w:t>
      </w:r>
      <w:r>
        <w:rPr>
          <w:rFonts w:ascii="Consolas" w:hAnsi="Consolas"/>
          <w:sz w:val="20"/>
        </w:rPr>
        <w:br/>
        <w:t xml:space="preserve">  LIMIT 100</w:t>
      </w:r>
      <w:r>
        <w:rPr>
          <w:rFonts w:ascii="Consolas" w:hAnsi="Consolas"/>
          <w:sz w:val="20"/>
        </w:rPr>
        <w:br/>
        <w:t>) employeedetails;</w:t>
      </w:r>
    </w:p>
    <w:p w14:paraId="7AFE96B9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*</w:t>
      </w:r>
      <w:r>
        <w:rPr>
          <w:rFonts w:ascii="Consolas" w:hAnsi="Consolas"/>
          <w:sz w:val="20"/>
        </w:rPr>
        <w:br/>
        <w:t>FROM (</w:t>
      </w:r>
      <w:r>
        <w:rPr>
          <w:rFonts w:ascii="Consolas" w:hAnsi="Consolas"/>
          <w:sz w:val="20"/>
        </w:rPr>
        <w:br/>
        <w:t xml:space="preserve">  SELECT *,</w:t>
      </w:r>
      <w:r>
        <w:rPr>
          <w:rFonts w:ascii="Consolas" w:hAnsi="Consolas"/>
          <w:sz w:val="20"/>
        </w:rPr>
        <w:br/>
        <w:t xml:space="preserve">         YEAR(hiredate)  AS hireyear,</w:t>
      </w:r>
      <w:r>
        <w:rPr>
          <w:rFonts w:ascii="Consolas" w:hAnsi="Consolas"/>
          <w:sz w:val="20"/>
        </w:rPr>
        <w:br/>
        <w:t xml:space="preserve">         YEAR(birthdate) AS birthyear</w:t>
      </w:r>
      <w:r>
        <w:rPr>
          <w:rFonts w:ascii="Consolas" w:hAnsi="Consolas"/>
          <w:sz w:val="20"/>
        </w:rPr>
        <w:br/>
        <w:t xml:space="preserve">  FROM humanresources_employee</w:t>
      </w:r>
      <w:r>
        <w:rPr>
          <w:rFonts w:ascii="Consolas" w:hAnsi="Consolas"/>
          <w:sz w:val="20"/>
        </w:rPr>
        <w:br/>
        <w:t>) emp</w:t>
      </w:r>
      <w:r>
        <w:rPr>
          <w:rFonts w:ascii="Consolas" w:hAnsi="Consolas"/>
          <w:sz w:val="20"/>
        </w:rPr>
        <w:br/>
        <w:t>WHERE hireyear &gt;= 2006</w:t>
      </w:r>
      <w:r>
        <w:rPr>
          <w:rFonts w:ascii="Consolas" w:hAnsi="Consolas"/>
          <w:sz w:val="20"/>
        </w:rPr>
        <w:br/>
        <w:t xml:space="preserve">  AND birthyear &lt;= 1968;</w:t>
      </w:r>
    </w:p>
    <w:p w14:paraId="13E93C95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WITH salesorders AS (</w:t>
      </w:r>
      <w:r>
        <w:rPr>
          <w:rFonts w:ascii="Consolas" w:hAnsi="Consolas"/>
          <w:sz w:val="20"/>
        </w:rPr>
        <w:br/>
        <w:t xml:space="preserve">  SELECT *, YEAR(orderdate) AS orderyear</w:t>
      </w:r>
      <w:r>
        <w:rPr>
          <w:rFonts w:ascii="Consolas" w:hAnsi="Consolas"/>
          <w:sz w:val="20"/>
        </w:rPr>
        <w:br/>
        <w:t xml:space="preserve">  FROM sales_salesorderheader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orderyear, SUM(totaldue) AS totalsales</w:t>
      </w:r>
      <w:r>
        <w:rPr>
          <w:rFonts w:ascii="Consolas" w:hAnsi="Consolas"/>
          <w:sz w:val="20"/>
        </w:rPr>
        <w:br/>
        <w:t>FROM salesorders</w:t>
      </w:r>
      <w:r>
        <w:rPr>
          <w:rFonts w:ascii="Consolas" w:hAnsi="Consolas"/>
          <w:sz w:val="20"/>
        </w:rPr>
        <w:br/>
        <w:t>WHERE orderyear IN (2005, 2006)</w:t>
      </w:r>
      <w:r>
        <w:rPr>
          <w:rFonts w:ascii="Consolas" w:hAnsi="Consolas"/>
          <w:sz w:val="20"/>
        </w:rPr>
        <w:br/>
        <w:t>GROUP BY orderyear;</w:t>
      </w:r>
    </w:p>
    <w:p w14:paraId="75C5DFE4" w14:textId="77777777" w:rsidR="006643E7" w:rsidRDefault="00461257">
      <w:pPr>
        <w:pStyle w:val="Heading2"/>
      </w:pPr>
      <w:r>
        <w:lastRenderedPageBreak/>
        <w:t>CTE (WITH) practice</w:t>
      </w:r>
    </w:p>
    <w:p w14:paraId="432B1DC5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WITH sales AS (</w:t>
      </w:r>
      <w:r>
        <w:rPr>
          <w:rFonts w:ascii="Consolas" w:hAnsi="Consolas"/>
          <w:sz w:val="20"/>
        </w:rPr>
        <w:br/>
        <w:t xml:space="preserve">  SELECT YEAR(orderdate) AS orderyear, totaldue</w:t>
      </w:r>
      <w:r>
        <w:rPr>
          <w:rFonts w:ascii="Consolas" w:hAnsi="Consolas"/>
          <w:sz w:val="20"/>
        </w:rPr>
        <w:br/>
        <w:t xml:space="preserve">  FROM sales_salesorderheader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* FROM sales;</w:t>
      </w:r>
    </w:p>
    <w:p w14:paraId="6821F6CA" w14:textId="77777777" w:rsidR="006643E7" w:rsidRDefault="00461257">
      <w:r>
        <w:rPr>
          <w:rFonts w:ascii="Consolas" w:hAnsi="Consolas"/>
          <w:sz w:val="20"/>
        </w:rPr>
        <w:t>-- Q2</w:t>
      </w:r>
      <w:r>
        <w:rPr>
          <w:rFonts w:ascii="Consolas" w:hAnsi="Consolas"/>
          <w:sz w:val="20"/>
        </w:rPr>
        <w:br/>
        <w:t>WITH hires AS (</w:t>
      </w:r>
      <w:r>
        <w:rPr>
          <w:rFonts w:ascii="Consolas" w:hAnsi="Consolas"/>
          <w:sz w:val="20"/>
        </w:rPr>
        <w:br/>
        <w:t xml:space="preserve">  SELECT YEAR(hiredate) AS hireyear, businessentityid</w:t>
      </w:r>
      <w:r>
        <w:rPr>
          <w:rFonts w:ascii="Consolas" w:hAnsi="Consolas"/>
          <w:sz w:val="20"/>
        </w:rPr>
        <w:br/>
        <w:t xml:space="preserve">  FROM humanresources_employee</w:t>
      </w:r>
      <w:r>
        <w:rPr>
          <w:rFonts w:ascii="Consolas" w:hAnsi="Consolas"/>
          <w:sz w:val="20"/>
        </w:rPr>
        <w:br/>
        <w:t>),</w:t>
      </w:r>
      <w:r>
        <w:rPr>
          <w:rFonts w:ascii="Consolas" w:hAnsi="Consolas"/>
          <w:sz w:val="20"/>
        </w:rPr>
        <w:br/>
        <w:t>hirebyyear AS (</w:t>
      </w:r>
      <w:r>
        <w:rPr>
          <w:rFonts w:ascii="Consolas" w:hAnsi="Consolas"/>
          <w:sz w:val="20"/>
        </w:rPr>
        <w:br/>
        <w:t xml:space="preserve">  SELECT hireyear, COUNT(*) AS hirecount</w:t>
      </w:r>
      <w:r>
        <w:rPr>
          <w:rFonts w:ascii="Consolas" w:hAnsi="Consolas"/>
          <w:sz w:val="20"/>
        </w:rPr>
        <w:br/>
        <w:t xml:space="preserve">  FROM hires</w:t>
      </w:r>
      <w:r>
        <w:rPr>
          <w:rFonts w:ascii="Consolas" w:hAnsi="Consolas"/>
          <w:sz w:val="20"/>
        </w:rPr>
        <w:br/>
        <w:t xml:space="preserve">  GROUP BY hireyear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h1.hireyear,</w:t>
      </w:r>
      <w:r>
        <w:rPr>
          <w:rFonts w:ascii="Consolas" w:hAnsi="Consolas"/>
          <w:sz w:val="20"/>
        </w:rPr>
        <w:br/>
        <w:t xml:space="preserve">       h1.hirecount AS currentyearhirecount,</w:t>
      </w:r>
      <w:r>
        <w:rPr>
          <w:rFonts w:ascii="Consolas" w:hAnsi="Consolas"/>
          <w:sz w:val="20"/>
        </w:rPr>
        <w:br/>
        <w:t xml:space="preserve">       h2.hirecount AS prioryearhirecount</w:t>
      </w:r>
      <w:r>
        <w:rPr>
          <w:rFonts w:ascii="Consolas" w:hAnsi="Consolas"/>
          <w:sz w:val="20"/>
        </w:rPr>
        <w:br/>
        <w:t>FROM hirebyyear h1</w:t>
      </w:r>
      <w:r>
        <w:rPr>
          <w:rFonts w:ascii="Consolas" w:hAnsi="Consolas"/>
          <w:sz w:val="20"/>
        </w:rPr>
        <w:br/>
        <w:t>LEFT JOIN hirebyyear h2</w:t>
      </w:r>
      <w:r>
        <w:rPr>
          <w:rFonts w:ascii="Consolas" w:hAnsi="Consolas"/>
          <w:sz w:val="20"/>
        </w:rPr>
        <w:br/>
        <w:t xml:space="preserve">  ON h1.hireyear = h2.hireyear + 1;</w:t>
      </w:r>
    </w:p>
    <w:p w14:paraId="7A05969F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WITH products AS (</w:t>
      </w:r>
      <w:r>
        <w:rPr>
          <w:rFonts w:ascii="Consolas" w:hAnsi="Consolas"/>
          <w:sz w:val="20"/>
        </w:rPr>
        <w:br/>
        <w:t xml:space="preserve">  SELECT YEAR(sellstartdate) AS productsellstartyear, productid</w:t>
      </w:r>
      <w:r>
        <w:rPr>
          <w:rFonts w:ascii="Consolas" w:hAnsi="Consolas"/>
          <w:sz w:val="20"/>
        </w:rPr>
        <w:br/>
        <w:t xml:space="preserve">  FROM production_product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productsellstartyear, COUNT(*) AS productcount</w:t>
      </w:r>
      <w:r>
        <w:rPr>
          <w:rFonts w:ascii="Consolas" w:hAnsi="Consolas"/>
          <w:sz w:val="20"/>
        </w:rPr>
        <w:br/>
        <w:t>FROM products</w:t>
      </w:r>
      <w:r>
        <w:rPr>
          <w:rFonts w:ascii="Consolas" w:hAnsi="Consolas"/>
          <w:sz w:val="20"/>
        </w:rPr>
        <w:br/>
        <w:t>GROUP BY productsellstartyear;</w:t>
      </w:r>
    </w:p>
    <w:p w14:paraId="4370398A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WITH salesmonth AS (</w:t>
      </w:r>
      <w:r>
        <w:rPr>
          <w:rFonts w:ascii="Consolas" w:hAnsi="Consolas"/>
          <w:sz w:val="20"/>
        </w:rPr>
        <w:br/>
        <w:t xml:space="preserve">  SELECT MONTH(orderdate) AS ordermonth, totaldue</w:t>
      </w:r>
      <w:r>
        <w:rPr>
          <w:rFonts w:ascii="Consolas" w:hAnsi="Consolas"/>
          <w:sz w:val="20"/>
        </w:rPr>
        <w:br/>
        <w:t xml:space="preserve">  FROM sales_salesorderheader</w:t>
      </w:r>
      <w:r>
        <w:rPr>
          <w:rFonts w:ascii="Consolas" w:hAnsi="Consolas"/>
          <w:sz w:val="20"/>
        </w:rPr>
        <w:br/>
        <w:t xml:space="preserve">  WHERE YEAR(orderdate) = 2006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ordermonth, SUM(totaldue) AS monthlysales</w:t>
      </w:r>
      <w:r>
        <w:rPr>
          <w:rFonts w:ascii="Consolas" w:hAnsi="Consolas"/>
          <w:sz w:val="20"/>
        </w:rPr>
        <w:br/>
        <w:t>FROM salesmonth</w:t>
      </w:r>
      <w:r>
        <w:rPr>
          <w:rFonts w:ascii="Consolas" w:hAnsi="Consolas"/>
          <w:sz w:val="20"/>
        </w:rPr>
        <w:br/>
        <w:t>GROUP BY ordermonth</w:t>
      </w:r>
      <w:r>
        <w:rPr>
          <w:rFonts w:ascii="Consolas" w:hAnsi="Consolas"/>
          <w:sz w:val="20"/>
        </w:rPr>
        <w:br/>
        <w:t>ORDER BY 1;</w:t>
      </w:r>
    </w:p>
    <w:p w14:paraId="435C2CA3" w14:textId="77777777" w:rsidR="006643E7" w:rsidRDefault="00461257">
      <w:pPr>
        <w:pStyle w:val="Heading2"/>
      </w:pPr>
      <w:r>
        <w:t>CASE practice</w:t>
      </w:r>
    </w:p>
    <w:p w14:paraId="42294A52" w14:textId="77777777" w:rsidR="006643E7" w:rsidRDefault="00461257">
      <w:r>
        <w:rPr>
          <w:rFonts w:ascii="Consolas" w:hAnsi="Consolas"/>
          <w:sz w:val="20"/>
        </w:rPr>
        <w:t>-- Q1</w:t>
      </w:r>
      <w:r>
        <w:rPr>
          <w:rFonts w:ascii="Consolas" w:hAnsi="Consolas"/>
          <w:sz w:val="20"/>
        </w:rPr>
        <w:br/>
        <w:t>SELECT firstname, lastname,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CASE</w:t>
      </w:r>
      <w:r>
        <w:rPr>
          <w:rFonts w:ascii="Consolas" w:hAnsi="Consolas"/>
          <w:sz w:val="20"/>
        </w:rPr>
        <w:br/>
        <w:t xml:space="preserve">         WHEN emailpromotion = 0 THEN 'Promotion 1'</w:t>
      </w:r>
      <w:r>
        <w:rPr>
          <w:rFonts w:ascii="Consolas" w:hAnsi="Consolas"/>
          <w:sz w:val="20"/>
        </w:rPr>
        <w:br/>
        <w:t xml:space="preserve">         WHEN emailpromotion = 1 THEN 'Promotion 2'</w:t>
      </w:r>
      <w:r>
        <w:rPr>
          <w:rFonts w:ascii="Consolas" w:hAnsi="Consolas"/>
          <w:sz w:val="20"/>
        </w:rPr>
        <w:br/>
        <w:t xml:space="preserve">         WHEN emailpromotion = 2 THEN 'Promotion 3'</w:t>
      </w:r>
      <w:r>
        <w:rPr>
          <w:rFonts w:ascii="Consolas" w:hAnsi="Consolas"/>
          <w:sz w:val="20"/>
        </w:rPr>
        <w:br/>
        <w:t xml:space="preserve">       END AS promotionname</w:t>
      </w:r>
      <w:r>
        <w:rPr>
          <w:rFonts w:ascii="Consolas" w:hAnsi="Consolas"/>
          <w:sz w:val="20"/>
        </w:rPr>
        <w:br/>
        <w:t>FROM person_person;</w:t>
      </w:r>
    </w:p>
    <w:p w14:paraId="45151537" w14:textId="77777777" w:rsidR="006643E7" w:rsidRDefault="00461257">
      <w:r>
        <w:rPr>
          <w:rFonts w:ascii="Consolas" w:hAnsi="Consolas"/>
          <w:sz w:val="20"/>
        </w:rPr>
        <w:t>-- Q3</w:t>
      </w:r>
      <w:r>
        <w:rPr>
          <w:rFonts w:ascii="Consolas" w:hAnsi="Consolas"/>
          <w:sz w:val="20"/>
        </w:rPr>
        <w:br/>
        <w:t>SELECT CASE WHEN length(firstname) &gt;= 10 THEN 'Long Name'</w:t>
      </w:r>
      <w:r>
        <w:rPr>
          <w:rFonts w:ascii="Consolas" w:hAnsi="Consolas"/>
          <w:sz w:val="20"/>
        </w:rPr>
        <w:br/>
        <w:t xml:space="preserve">            ELSE 'Short Name'</w:t>
      </w:r>
      <w:r>
        <w:rPr>
          <w:rFonts w:ascii="Consolas" w:hAnsi="Consolas"/>
          <w:sz w:val="20"/>
        </w:rPr>
        <w:br/>
        <w:t xml:space="preserve">       END AS name_length_flag</w:t>
      </w:r>
      <w:r>
        <w:rPr>
          <w:rFonts w:ascii="Consolas" w:hAnsi="Consolas"/>
          <w:sz w:val="20"/>
        </w:rPr>
        <w:br/>
        <w:t>FROM person_person;</w:t>
      </w:r>
    </w:p>
    <w:p w14:paraId="54DBA842" w14:textId="77777777" w:rsidR="006643E7" w:rsidRDefault="00461257">
      <w:r>
        <w:rPr>
          <w:rFonts w:ascii="Consolas" w:hAnsi="Consolas"/>
          <w:sz w:val="20"/>
        </w:rPr>
        <w:t>-- Q4</w:t>
      </w:r>
      <w:r>
        <w:rPr>
          <w:rFonts w:ascii="Consolas" w:hAnsi="Consolas"/>
          <w:sz w:val="20"/>
        </w:rPr>
        <w:br/>
        <w:t>WITH salesranges AS (</w:t>
      </w:r>
      <w:r>
        <w:rPr>
          <w:rFonts w:ascii="Consolas" w:hAnsi="Consolas"/>
          <w:sz w:val="20"/>
        </w:rPr>
        <w:br/>
        <w:t xml:space="preserve">  SELECT CASE</w:t>
      </w:r>
      <w:r>
        <w:rPr>
          <w:rFonts w:ascii="Consolas" w:hAnsi="Consolas"/>
          <w:sz w:val="20"/>
        </w:rPr>
        <w:br/>
        <w:t xml:space="preserve">           WHEN totaldue BETWEEN 0 AND 149.99 THEN '$0 to $149.99'</w:t>
      </w:r>
      <w:r>
        <w:rPr>
          <w:rFonts w:ascii="Consolas" w:hAnsi="Consolas"/>
          <w:sz w:val="20"/>
        </w:rPr>
        <w:br/>
        <w:t xml:space="preserve">           WHEN totaldue BETWEEN 150 AND 499.99 THEN '$150 to $499.99'</w:t>
      </w:r>
      <w:r>
        <w:rPr>
          <w:rFonts w:ascii="Consolas" w:hAnsi="Consolas"/>
          <w:sz w:val="20"/>
        </w:rPr>
        <w:br/>
        <w:t xml:space="preserve">           WHEN totaldue BETWEEN 500 AND 4999.99 THEN '$500 to $4,999.99'</w:t>
      </w:r>
      <w:r>
        <w:rPr>
          <w:rFonts w:ascii="Consolas" w:hAnsi="Consolas"/>
          <w:sz w:val="20"/>
        </w:rPr>
        <w:br/>
        <w:t xml:space="preserve">           WHEN totaldue BETWEEN 5000 AND 24999.99 THEN '$5,000 to $24,999.99'</w:t>
      </w:r>
      <w:r>
        <w:rPr>
          <w:rFonts w:ascii="Consolas" w:hAnsi="Consolas"/>
          <w:sz w:val="20"/>
        </w:rPr>
        <w:br/>
        <w:t xml:space="preserve">           ELSE 'Over $25,000'</w:t>
      </w:r>
      <w:r>
        <w:rPr>
          <w:rFonts w:ascii="Consolas" w:hAnsi="Consolas"/>
          <w:sz w:val="20"/>
        </w:rPr>
        <w:br/>
        <w:t xml:space="preserve">         END AS salespricerange,</w:t>
      </w:r>
      <w:r>
        <w:rPr>
          <w:rFonts w:ascii="Consolas" w:hAnsi="Consolas"/>
          <w:sz w:val="20"/>
        </w:rPr>
        <w:br/>
        <w:t xml:space="preserve">         salesorderid</w:t>
      </w:r>
      <w:r>
        <w:rPr>
          <w:rFonts w:ascii="Consolas" w:hAnsi="Consolas"/>
          <w:sz w:val="20"/>
        </w:rPr>
        <w:br/>
        <w:t xml:space="preserve">  FROM sales_salesorderheader</w:t>
      </w:r>
      <w:r>
        <w:rPr>
          <w:rFonts w:ascii="Consolas" w:hAnsi="Consolas"/>
          <w:sz w:val="20"/>
        </w:rPr>
        <w:br/>
        <w:t xml:space="preserve">  WHERE salespersonid IS NOT NULL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salespricerange, COUNT(*)</w:t>
      </w:r>
      <w:r>
        <w:rPr>
          <w:rFonts w:ascii="Consolas" w:hAnsi="Consolas"/>
          <w:sz w:val="20"/>
        </w:rPr>
        <w:t xml:space="preserve"> AS cnt</w:t>
      </w:r>
      <w:r>
        <w:rPr>
          <w:rFonts w:ascii="Consolas" w:hAnsi="Consolas"/>
          <w:sz w:val="20"/>
        </w:rPr>
        <w:br/>
        <w:t>FROM salesranges</w:t>
      </w:r>
      <w:r>
        <w:rPr>
          <w:rFonts w:ascii="Consolas" w:hAnsi="Consolas"/>
          <w:sz w:val="20"/>
        </w:rPr>
        <w:br/>
        <w:t>GROUP BY salespricerange;</w:t>
      </w:r>
    </w:p>
    <w:p w14:paraId="09D2DE8C" w14:textId="77777777" w:rsidR="006643E7" w:rsidRDefault="00461257">
      <w:r>
        <w:rPr>
          <w:rFonts w:ascii="Consolas" w:hAnsi="Consolas"/>
          <w:sz w:val="20"/>
        </w:rPr>
        <w:t>-- Q5</w:t>
      </w:r>
      <w:r>
        <w:rPr>
          <w:rFonts w:ascii="Consolas" w:hAnsi="Consolas"/>
          <w:sz w:val="20"/>
        </w:rPr>
        <w:br/>
        <w:t>SELECT CASE WHEN color IS NULL THEN 'No Color' ELSE color END AS color</w:t>
      </w:r>
      <w:r>
        <w:rPr>
          <w:rFonts w:ascii="Consolas" w:hAnsi="Consolas"/>
          <w:sz w:val="20"/>
        </w:rPr>
        <w:br/>
        <w:t>FROM production_product;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SELECT COALESCE(color, 'No Color') AS color</w:t>
      </w:r>
      <w:r>
        <w:rPr>
          <w:rFonts w:ascii="Consolas" w:hAnsi="Consolas"/>
          <w:sz w:val="20"/>
        </w:rPr>
        <w:br/>
        <w:t>FROM production_product;</w:t>
      </w:r>
    </w:p>
    <w:p w14:paraId="79B049EB" w14:textId="77777777" w:rsidR="006643E7" w:rsidRDefault="00461257">
      <w:pPr>
        <w:pStyle w:val="Heading2"/>
      </w:pPr>
      <w:r>
        <w:t>CREATE / INSERT / UPDATE / DELETE practice</w:t>
      </w:r>
    </w:p>
    <w:p w14:paraId="7B10AAE3" w14:textId="77777777" w:rsidR="006643E7" w:rsidRDefault="00461257">
      <w:r>
        <w:rPr>
          <w:rFonts w:ascii="Consolas" w:hAnsi="Consolas"/>
          <w:sz w:val="20"/>
        </w:rPr>
        <w:t>CREATE TABLE employee (</w:t>
      </w:r>
      <w:r>
        <w:rPr>
          <w:rFonts w:ascii="Consolas" w:hAnsi="Consolas"/>
          <w:sz w:val="20"/>
        </w:rPr>
        <w:br/>
        <w:t xml:space="preserve">  empid INT,</w:t>
      </w:r>
      <w:r>
        <w:rPr>
          <w:rFonts w:ascii="Consolas" w:hAnsi="Consolas"/>
          <w:sz w:val="20"/>
        </w:rPr>
        <w:br/>
        <w:t xml:space="preserve">  lastname STRING,</w:t>
      </w:r>
      <w:r>
        <w:rPr>
          <w:rFonts w:ascii="Consolas" w:hAnsi="Consolas"/>
          <w:sz w:val="20"/>
        </w:rPr>
        <w:br/>
        <w:t xml:space="preserve">  firstname STRING,</w:t>
      </w:r>
      <w:r>
        <w:rPr>
          <w:rFonts w:ascii="Consolas" w:hAnsi="Consolas"/>
          <w:sz w:val="20"/>
        </w:rPr>
        <w:br/>
        <w:t xml:space="preserve">  address STRING,</w:t>
      </w:r>
      <w:r>
        <w:rPr>
          <w:rFonts w:ascii="Consolas" w:hAnsi="Consolas"/>
          <w:sz w:val="20"/>
        </w:rPr>
        <w:br/>
        <w:t xml:space="preserve">  city STRING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USING delta;</w:t>
      </w:r>
    </w:p>
    <w:p w14:paraId="4978C3AB" w14:textId="77777777" w:rsidR="006643E7" w:rsidRDefault="00461257">
      <w:r>
        <w:rPr>
          <w:rFonts w:ascii="Consolas" w:hAnsi="Consolas"/>
          <w:sz w:val="20"/>
        </w:rPr>
        <w:t>INSERT INTO employee (empid, lastname, firstname, address, city)</w:t>
      </w:r>
      <w:r>
        <w:rPr>
          <w:rFonts w:ascii="Consolas" w:hAnsi="Consolas"/>
          <w:sz w:val="20"/>
        </w:rPr>
        <w:br/>
        <w:t>VALUES (1, 'XYZ', 'ABC', 'India', 'Mumbai');</w:t>
      </w:r>
    </w:p>
    <w:p w14:paraId="38F7650B" w14:textId="77777777" w:rsidR="006643E7" w:rsidRDefault="00461257">
      <w:r>
        <w:rPr>
          <w:rFonts w:ascii="Consolas" w:hAnsi="Consolas"/>
          <w:sz w:val="20"/>
        </w:rPr>
        <w:lastRenderedPageBreak/>
        <w:t>INSERT INTO employee (empid, lastname, firstname, address, city)</w:t>
      </w:r>
      <w:r>
        <w:rPr>
          <w:rFonts w:ascii="Consolas" w:hAnsi="Consolas"/>
          <w:sz w:val="20"/>
        </w:rPr>
        <w:br/>
        <w:t>VALUES (2, 'X', 'A', 'India', 'Pune');</w:t>
      </w:r>
    </w:p>
    <w:p w14:paraId="05EC1C62" w14:textId="77777777" w:rsidR="006643E7" w:rsidRDefault="00461257">
      <w:r>
        <w:rPr>
          <w:rFonts w:ascii="Consolas" w:hAnsi="Consolas"/>
          <w:sz w:val="20"/>
        </w:rPr>
        <w:t>UPDATE employee</w:t>
      </w:r>
      <w:r>
        <w:rPr>
          <w:rFonts w:ascii="Consolas" w:hAnsi="Consolas"/>
          <w:sz w:val="20"/>
        </w:rPr>
        <w:br/>
        <w:t>SET firstname = 'KS',</w:t>
      </w:r>
      <w:r>
        <w:rPr>
          <w:rFonts w:ascii="Consolas" w:hAnsi="Consolas"/>
          <w:sz w:val="20"/>
        </w:rPr>
        <w:br/>
        <w:t xml:space="preserve">    city = 'Pune'</w:t>
      </w:r>
      <w:r>
        <w:rPr>
          <w:rFonts w:ascii="Consolas" w:hAnsi="Consolas"/>
          <w:sz w:val="20"/>
        </w:rPr>
        <w:br/>
        <w:t>WHERE empid = 1;</w:t>
      </w:r>
    </w:p>
    <w:p w14:paraId="4E0996B8" w14:textId="77777777" w:rsidR="006643E7" w:rsidRDefault="00461257">
      <w:r>
        <w:rPr>
          <w:rFonts w:ascii="Consolas" w:hAnsi="Consolas"/>
          <w:sz w:val="20"/>
        </w:rPr>
        <w:t>DELETE FROM employee</w:t>
      </w:r>
      <w:r>
        <w:rPr>
          <w:rFonts w:ascii="Consolas" w:hAnsi="Consolas"/>
          <w:sz w:val="20"/>
        </w:rPr>
        <w:br/>
        <w:t>WHERE empid = 1;</w:t>
      </w:r>
    </w:p>
    <w:p w14:paraId="60E7F6BF" w14:textId="77777777" w:rsidR="006643E7" w:rsidRDefault="00461257">
      <w:r>
        <w:rPr>
          <w:rFonts w:ascii="Consolas" w:hAnsi="Consolas"/>
          <w:sz w:val="20"/>
        </w:rPr>
        <w:t>DROP TABLE employee;</w:t>
      </w:r>
    </w:p>
    <w:p w14:paraId="3DF1D86D" w14:textId="77777777" w:rsidR="006643E7" w:rsidRDefault="00461257">
      <w:pPr>
        <w:pStyle w:val="Heading2"/>
      </w:pPr>
      <w:r>
        <w:t>Window function practice</w:t>
      </w:r>
    </w:p>
    <w:p w14:paraId="02089BAD" w14:textId="77777777" w:rsidR="006643E7" w:rsidRDefault="00461257">
      <w:r>
        <w:rPr>
          <w:rFonts w:ascii="Consolas" w:hAnsi="Consolas"/>
          <w:sz w:val="20"/>
        </w:rPr>
        <w:t>SELECT productid, name, listprice,</w:t>
      </w:r>
      <w:r>
        <w:rPr>
          <w:rFonts w:ascii="Consolas" w:hAnsi="Consolas"/>
          <w:sz w:val="20"/>
        </w:rPr>
        <w:br/>
        <w:t xml:space="preserve">       ROW_NUMBER() OVER (ORDER BY listprice DESC) AS rownumber</w:t>
      </w:r>
      <w:r>
        <w:rPr>
          <w:rFonts w:ascii="Consolas" w:hAnsi="Consolas"/>
          <w:sz w:val="20"/>
        </w:rPr>
        <w:br/>
        <w:t>FROM production_product;</w:t>
      </w:r>
    </w:p>
    <w:p w14:paraId="1F48F9AA" w14:textId="77777777" w:rsidR="006643E7" w:rsidRDefault="00461257">
      <w:r>
        <w:rPr>
          <w:rFonts w:ascii="Consolas" w:hAnsi="Consolas"/>
          <w:sz w:val="20"/>
        </w:rPr>
        <w:t>SELECT salesorderid, orderdate, totaldue,</w:t>
      </w:r>
      <w:r>
        <w:rPr>
          <w:rFonts w:ascii="Consolas" w:hAnsi="Consolas"/>
          <w:sz w:val="20"/>
        </w:rPr>
        <w:br/>
        <w:t xml:space="preserve">       SUM(totaldue) OVER (ORDER BY orderdate) AS cumulativetotal</w:t>
      </w:r>
      <w:r>
        <w:rPr>
          <w:rFonts w:ascii="Consolas" w:hAnsi="Consolas"/>
          <w:sz w:val="20"/>
        </w:rPr>
        <w:br/>
        <w:t>FROM sales_salesorderheader;</w:t>
      </w:r>
    </w:p>
    <w:p w14:paraId="4D9EC2FB" w14:textId="77777777" w:rsidR="006643E7" w:rsidRDefault="00461257">
      <w:r>
        <w:rPr>
          <w:rFonts w:ascii="Consolas" w:hAnsi="Consolas"/>
          <w:sz w:val="20"/>
        </w:rPr>
        <w:t>SELECT d.name AS departmentname,</w:t>
      </w:r>
      <w:r>
        <w:rPr>
          <w:rFonts w:ascii="Consolas" w:hAnsi="Consolas"/>
          <w:sz w:val="20"/>
        </w:rPr>
        <w:br/>
        <w:t xml:space="preserve">       e.jobtitle,</w:t>
      </w:r>
      <w:r>
        <w:rPr>
          <w:rFonts w:ascii="Consolas" w:hAnsi="Consolas"/>
          <w:sz w:val="20"/>
        </w:rPr>
        <w:br/>
        <w:t xml:space="preserve">       eph.rate,</w:t>
      </w:r>
      <w:r>
        <w:rPr>
          <w:rFonts w:ascii="Consolas" w:hAnsi="Consolas"/>
          <w:sz w:val="20"/>
        </w:rPr>
        <w:br/>
        <w:t xml:space="preserve">       RANK() OVER (PARTITION BY d.name ORDER BY eph.rate DESC) AS rankwithindepartment</w:t>
      </w:r>
      <w:r>
        <w:rPr>
          <w:rFonts w:ascii="Consolas" w:hAnsi="Consolas"/>
          <w:sz w:val="20"/>
        </w:rPr>
        <w:br/>
        <w:t>FROM humanresources_employee e</w:t>
      </w:r>
      <w:r>
        <w:rPr>
          <w:rFonts w:ascii="Consolas" w:hAnsi="Consolas"/>
          <w:sz w:val="20"/>
        </w:rPr>
        <w:br/>
        <w:t>INNER JOIN humanresources_employeedepartmenthistory edh</w:t>
      </w:r>
      <w:r>
        <w:rPr>
          <w:rFonts w:ascii="Consolas" w:hAnsi="Consolas"/>
          <w:sz w:val="20"/>
        </w:rPr>
        <w:br/>
        <w:t xml:space="preserve">  ON e.businessentityid = edh.businessentityid</w:t>
      </w:r>
      <w:r>
        <w:rPr>
          <w:rFonts w:ascii="Consolas" w:hAnsi="Consolas"/>
          <w:sz w:val="20"/>
        </w:rPr>
        <w:br/>
        <w:t>INNER JOIN humanresources_department d</w:t>
      </w:r>
      <w:r>
        <w:rPr>
          <w:rFonts w:ascii="Consolas" w:hAnsi="Consolas"/>
          <w:sz w:val="20"/>
        </w:rPr>
        <w:br/>
        <w:t xml:space="preserve">  ON edh.departmentid = d.departmentid</w:t>
      </w:r>
      <w:r>
        <w:rPr>
          <w:rFonts w:ascii="Consolas" w:hAnsi="Consolas"/>
          <w:sz w:val="20"/>
        </w:rPr>
        <w:br/>
        <w:t>INNER JOIN humanresources_employeepayhistory eph</w:t>
      </w:r>
      <w:r>
        <w:rPr>
          <w:rFonts w:ascii="Consolas" w:hAnsi="Consolas"/>
          <w:sz w:val="20"/>
        </w:rPr>
        <w:br/>
        <w:t xml:space="preserve">  ON e.businessentityid = eph.businessentityid;</w:t>
      </w:r>
    </w:p>
    <w:sectPr w:rsidR="006643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781743">
    <w:abstractNumId w:val="8"/>
  </w:num>
  <w:num w:numId="2" w16cid:durableId="840048705">
    <w:abstractNumId w:val="6"/>
  </w:num>
  <w:num w:numId="3" w16cid:durableId="1389110609">
    <w:abstractNumId w:val="5"/>
  </w:num>
  <w:num w:numId="4" w16cid:durableId="1013990186">
    <w:abstractNumId w:val="4"/>
  </w:num>
  <w:num w:numId="5" w16cid:durableId="1903131898">
    <w:abstractNumId w:val="7"/>
  </w:num>
  <w:num w:numId="6" w16cid:durableId="1618902092">
    <w:abstractNumId w:val="3"/>
  </w:num>
  <w:num w:numId="7" w16cid:durableId="1189097823">
    <w:abstractNumId w:val="2"/>
  </w:num>
  <w:num w:numId="8" w16cid:durableId="827328184">
    <w:abstractNumId w:val="1"/>
  </w:num>
  <w:num w:numId="9" w16cid:durableId="115402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257"/>
    <w:rsid w:val="006643E7"/>
    <w:rsid w:val="008A4C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0B82F"/>
  <w14:defaultImageDpi w14:val="300"/>
  <w15:docId w15:val="{3A487018-711F-45F9-AB7E-DE564F99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1761</Words>
  <Characters>12313</Characters>
  <Application>Microsoft Office Word</Application>
  <DocSecurity>0</DocSecurity>
  <Lines>559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Ziyu Zhu</cp:lastModifiedBy>
  <cp:revision>2</cp:revision>
  <dcterms:created xsi:type="dcterms:W3CDTF">2025-11-21T04:51:00Z</dcterms:created>
  <dcterms:modified xsi:type="dcterms:W3CDTF">2025-11-21T04:51:00Z</dcterms:modified>
  <cp:category/>
</cp:coreProperties>
</file>