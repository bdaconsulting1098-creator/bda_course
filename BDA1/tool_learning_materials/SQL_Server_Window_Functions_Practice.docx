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C5480" w14:textId="77777777" w:rsidR="008551C5" w:rsidRDefault="00000000">
      <w:pPr>
        <w:pStyle w:val="Heading1"/>
      </w:pPr>
      <w:r>
        <w:t>SQL Server Window Functions Practice</w:t>
      </w:r>
    </w:p>
    <w:p w14:paraId="01328021" w14:textId="77777777" w:rsidR="008551C5" w:rsidRDefault="00000000">
      <w:r>
        <w:t>This document contains scripts to create sample tables and queries for practicing SQL Server window functions. The examples include ranking functions, aggregate functions, value-based functions, and custom window frames.</w:t>
      </w:r>
    </w:p>
    <w:p w14:paraId="096A2C5C" w14:textId="77777777" w:rsidR="008551C5" w:rsidRDefault="00000000">
      <w:pPr>
        <w:pStyle w:val="Heading2"/>
      </w:pPr>
      <w:r>
        <w:t>1. Table Creation</w:t>
      </w:r>
    </w:p>
    <w:p w14:paraId="49348C01" w14:textId="77777777" w:rsidR="008551C5" w:rsidRDefault="00000000">
      <w:pPr>
        <w:pStyle w:val="Heading3"/>
      </w:pPr>
      <w:r>
        <w:t>Employees Table</w:t>
      </w:r>
    </w:p>
    <w:p w14:paraId="7FEBEBBF" w14:textId="44207CE2" w:rsidR="008551C5" w:rsidRPr="00B07000" w:rsidRDefault="00000000">
      <w:pPr>
        <w:rPr>
          <w:rFonts w:eastAsia="SimSun"/>
          <w:lang w:eastAsia="zh-CN"/>
        </w:rPr>
      </w:pPr>
      <w:r>
        <w:br/>
        <w:t>CREATE TABLE Employees (</w:t>
      </w:r>
      <w:r>
        <w:br/>
        <w:t xml:space="preserve">    EmployeeID INT IDENTITY(1,1) PRIMARY KEY,</w:t>
      </w:r>
      <w:r>
        <w:br/>
        <w:t xml:space="preserve">    FirstName NVARCHAR(50),</w:t>
      </w:r>
      <w:r>
        <w:br/>
        <w:t xml:space="preserve">    LastName NVARCHAR(50),</w:t>
      </w:r>
      <w:r>
        <w:br/>
        <w:t xml:space="preserve">    DepartmentID INT,</w:t>
      </w:r>
      <w:r>
        <w:br/>
        <w:t xml:space="preserve">    Salary DECIMAL(10, 2)</w:t>
      </w:r>
      <w:r>
        <w:br/>
        <w:t>);</w:t>
      </w:r>
      <w:r>
        <w:br/>
      </w:r>
      <w:r>
        <w:br/>
        <w:t>INSERT INTO Employees (FirstName, LastName, DepartmentID, Salary)</w:t>
      </w:r>
      <w:r>
        <w:br/>
        <w:t xml:space="preserve">VALUES </w:t>
      </w:r>
      <w:r>
        <w:br/>
        <w:t xml:space="preserve">    ('Alice', 'Johnson', 1, 5000),</w:t>
      </w:r>
      <w:r>
        <w:br/>
        <w:t xml:space="preserve">    ('Bob', 'Smith', 2, 7000),</w:t>
      </w:r>
      <w:r>
        <w:br/>
        <w:t xml:space="preserve">    ('Charlie', 'Brown', 1, </w:t>
      </w:r>
      <w:r w:rsidR="00B07000">
        <w:rPr>
          <w:rFonts w:eastAsia="SimSun" w:hint="eastAsia"/>
          <w:lang w:eastAsia="zh-CN"/>
        </w:rPr>
        <w:t>5</w:t>
      </w:r>
      <w:r>
        <w:t>000),</w:t>
      </w:r>
      <w:r>
        <w:br/>
        <w:t xml:space="preserve">    ('Diana', 'Jones', 2, 8000),</w:t>
      </w:r>
      <w:r>
        <w:br/>
        <w:t xml:space="preserve">    ('Eve', 'Taylor', 1, 5500),</w:t>
      </w:r>
      <w:r>
        <w:br/>
        <w:t xml:space="preserve">    ('Frank', 'White', 3, 9000),</w:t>
      </w:r>
      <w:r>
        <w:br/>
        <w:t xml:space="preserve">    ('Grace', 'Hall', 3, 7500),</w:t>
      </w:r>
      <w:r>
        <w:br/>
        <w:t xml:space="preserve">    ('Henry', 'Adams', 2, 6500);</w:t>
      </w:r>
      <w:r>
        <w:br/>
      </w:r>
    </w:p>
    <w:p w14:paraId="18BFFDC4" w14:textId="77777777" w:rsidR="008551C5" w:rsidRDefault="00000000">
      <w:pPr>
        <w:pStyle w:val="Heading3"/>
      </w:pPr>
      <w:r>
        <w:t>Sales Table</w:t>
      </w:r>
    </w:p>
    <w:p w14:paraId="187719F4" w14:textId="105D8A7A" w:rsidR="008551C5" w:rsidRDefault="00000000">
      <w:r>
        <w:br/>
        <w:t>CREATE TABLE Sales (</w:t>
      </w:r>
      <w:r>
        <w:br/>
        <w:t xml:space="preserve">    SaleID INT IDENTITY(1,1) PRIMARY KEY,</w:t>
      </w:r>
      <w:r>
        <w:br/>
        <w:t xml:space="preserve">    SalesPersonID INT,</w:t>
      </w:r>
      <w:r>
        <w:br/>
        <w:t xml:space="preserve">    SaleDate DATE,</w:t>
      </w:r>
      <w:r>
        <w:br/>
        <w:t xml:space="preserve">    SaleAmount DECIMAL(10, 2)</w:t>
      </w:r>
      <w:r>
        <w:br/>
        <w:t>);</w:t>
      </w:r>
      <w:r>
        <w:br/>
      </w:r>
      <w:r>
        <w:br/>
        <w:t>INSERT INTO Sales (SalesPersonID, SaleDate, SaleAmount)</w:t>
      </w:r>
      <w:r>
        <w:br/>
        <w:t xml:space="preserve">VALUES </w:t>
      </w:r>
      <w:r>
        <w:br/>
        <w:t xml:space="preserve">    (1, '2023-01-01', 1000),</w:t>
      </w:r>
      <w:r>
        <w:br/>
        <w:t xml:space="preserve">    (2, '2023-01-02', </w:t>
      </w:r>
      <w:r w:rsidR="00B07000">
        <w:rPr>
          <w:rFonts w:eastAsia="SimSun" w:hint="eastAsia"/>
          <w:lang w:eastAsia="zh-CN"/>
        </w:rPr>
        <w:t>1</w:t>
      </w:r>
      <w:r>
        <w:t>000),</w:t>
      </w:r>
      <w:r>
        <w:br/>
      </w:r>
      <w:r>
        <w:lastRenderedPageBreak/>
        <w:t xml:space="preserve">    (1, '2023-01-03', 1500),</w:t>
      </w:r>
      <w:r>
        <w:br/>
        <w:t xml:space="preserve">    (3, '2023-01-04', 3000),</w:t>
      </w:r>
      <w:r>
        <w:br/>
        <w:t xml:space="preserve">    (2, '2023-01-05', 2500),</w:t>
      </w:r>
      <w:r>
        <w:br/>
        <w:t xml:space="preserve">    (3, '2023-01-06', 4000),</w:t>
      </w:r>
      <w:r>
        <w:br/>
        <w:t xml:space="preserve">    (1, '2023-01-07', 1800),</w:t>
      </w:r>
      <w:r>
        <w:br/>
        <w:t xml:space="preserve">    (2, '2023-01-08', 2200);</w:t>
      </w:r>
      <w:r>
        <w:br/>
      </w:r>
    </w:p>
    <w:p w14:paraId="2C2B5FA3" w14:textId="77777777" w:rsidR="008551C5" w:rsidRDefault="00000000">
      <w:pPr>
        <w:pStyle w:val="Heading2"/>
      </w:pPr>
      <w:r>
        <w:t>2. Practice Queries</w:t>
      </w:r>
    </w:p>
    <w:p w14:paraId="1700BA52" w14:textId="77777777" w:rsidR="008551C5" w:rsidRDefault="00000000">
      <w:pPr>
        <w:pStyle w:val="Heading3"/>
      </w:pPr>
      <w:r>
        <w:t>2.1 Ranking Functions</w:t>
      </w:r>
    </w:p>
    <w:p w14:paraId="11F8A7EB" w14:textId="77777777" w:rsidR="008551C5" w:rsidRDefault="00000000">
      <w:r>
        <w:br/>
        <w:t>-- ROW_NUMBER Example</w:t>
      </w:r>
      <w:r>
        <w:br/>
        <w:t xml:space="preserve">SELECT </w:t>
      </w:r>
      <w:r>
        <w:br/>
        <w:t xml:space="preserve">    EmployeeID,</w:t>
      </w:r>
      <w:r>
        <w:br/>
        <w:t xml:space="preserve">    FirstName,</w:t>
      </w:r>
      <w:r>
        <w:br/>
        <w:t xml:space="preserve">    LastName,</w:t>
      </w:r>
      <w:r>
        <w:br/>
        <w:t xml:space="preserve">    DepartmentID,</w:t>
      </w:r>
      <w:r>
        <w:br/>
        <w:t xml:space="preserve">    Salary,</w:t>
      </w:r>
      <w:r>
        <w:br/>
        <w:t xml:space="preserve">    ROW_NUMBER() OVER (PARTITION BY DepartmentID ORDER BY Salary DESC) AS RowNumber</w:t>
      </w:r>
      <w:r>
        <w:br/>
        <w:t>FROM Employees;</w:t>
      </w:r>
      <w:r>
        <w:br/>
      </w:r>
      <w:r>
        <w:br/>
        <w:t>-- RANK Example</w:t>
      </w:r>
      <w:r>
        <w:br/>
        <w:t xml:space="preserve">SELECT </w:t>
      </w:r>
      <w:r>
        <w:br/>
        <w:t xml:space="preserve">    EmployeeID,</w:t>
      </w:r>
      <w:r>
        <w:br/>
        <w:t xml:space="preserve">    FirstName,</w:t>
      </w:r>
      <w:r>
        <w:br/>
        <w:t xml:space="preserve">    LastName,</w:t>
      </w:r>
      <w:r>
        <w:br/>
        <w:t xml:space="preserve">    DepartmentID,</w:t>
      </w:r>
      <w:r>
        <w:br/>
        <w:t xml:space="preserve">    Salary,</w:t>
      </w:r>
      <w:r>
        <w:br/>
        <w:t xml:space="preserve">    RANK() OVER (PARTITION BY DepartmentID ORDER BY Salary DESC) AS Rank</w:t>
      </w:r>
      <w:r>
        <w:br/>
        <w:t>FROM Employees;</w:t>
      </w:r>
      <w:r>
        <w:br/>
      </w:r>
      <w:r>
        <w:br/>
        <w:t>-- DENSE_RANK Example</w:t>
      </w:r>
      <w:r>
        <w:br/>
        <w:t xml:space="preserve">SELECT </w:t>
      </w:r>
      <w:r>
        <w:br/>
        <w:t xml:space="preserve">    EmployeeID,</w:t>
      </w:r>
      <w:r>
        <w:br/>
        <w:t xml:space="preserve">    FirstName,</w:t>
      </w:r>
      <w:r>
        <w:br/>
        <w:t xml:space="preserve">    LastName,</w:t>
      </w:r>
      <w:r>
        <w:br/>
        <w:t xml:space="preserve">    DepartmentID,</w:t>
      </w:r>
      <w:r>
        <w:br/>
        <w:t xml:space="preserve">    Salary,</w:t>
      </w:r>
      <w:r>
        <w:br/>
        <w:t xml:space="preserve">    DENSE_RANK() OVER (PARTITION BY DepartmentID ORDER BY Salary DESC) AS DenseRank</w:t>
      </w:r>
      <w:r>
        <w:br/>
        <w:t>FROM Employees;</w:t>
      </w:r>
      <w:r>
        <w:br/>
      </w:r>
      <w:r>
        <w:br/>
      </w:r>
      <w:r>
        <w:lastRenderedPageBreak/>
        <w:t>-- NTILE Example</w:t>
      </w:r>
      <w:r>
        <w:br/>
        <w:t xml:space="preserve">SELECT </w:t>
      </w:r>
      <w:r>
        <w:br/>
        <w:t xml:space="preserve">    EmployeeID,</w:t>
      </w:r>
      <w:r>
        <w:br/>
        <w:t xml:space="preserve">    FirstName,</w:t>
      </w:r>
      <w:r>
        <w:br/>
        <w:t xml:space="preserve">    LastName,</w:t>
      </w:r>
      <w:r>
        <w:br/>
        <w:t xml:space="preserve">    DepartmentID,</w:t>
      </w:r>
      <w:r>
        <w:br/>
        <w:t xml:space="preserve">    Salary,</w:t>
      </w:r>
      <w:r>
        <w:br/>
        <w:t xml:space="preserve">    NTILE(3) OVER (ORDER BY Salary DESC) AS SalaryQuartile</w:t>
      </w:r>
      <w:r>
        <w:br/>
        <w:t>FROM Employees;</w:t>
      </w:r>
      <w:r>
        <w:br/>
      </w:r>
    </w:p>
    <w:p w14:paraId="0B4EAAD5" w14:textId="77777777" w:rsidR="008551C5" w:rsidRDefault="00000000">
      <w:pPr>
        <w:pStyle w:val="Heading3"/>
      </w:pPr>
      <w:r>
        <w:t>2.2 Aggregate Functions</w:t>
      </w:r>
    </w:p>
    <w:p w14:paraId="63FC534A" w14:textId="77777777" w:rsidR="008551C5" w:rsidRDefault="00000000">
      <w:r>
        <w:br/>
        <w:t>-- Running Total</w:t>
      </w:r>
      <w:r>
        <w:br/>
        <w:t xml:space="preserve">SELECT </w:t>
      </w:r>
      <w:r>
        <w:br/>
        <w:t xml:space="preserve">    SalesPersonID,</w:t>
      </w:r>
      <w:r>
        <w:br/>
        <w:t xml:space="preserve">    SaleDate,</w:t>
      </w:r>
      <w:r>
        <w:br/>
        <w:t xml:space="preserve">    SaleAmount,</w:t>
      </w:r>
      <w:r>
        <w:br/>
        <w:t xml:space="preserve">    SUM(SaleAmount) OVER (PARTITION BY SalesPersonID ORDER BY SaleDate) AS RunningTotal</w:t>
      </w:r>
      <w:r>
        <w:br/>
        <w:t>FROM Sales;</w:t>
      </w:r>
      <w:r>
        <w:br/>
      </w:r>
      <w:r>
        <w:br/>
        <w:t>-- Moving Average</w:t>
      </w:r>
      <w:r>
        <w:br/>
        <w:t xml:space="preserve">SELECT </w:t>
      </w:r>
      <w:r>
        <w:br/>
        <w:t xml:space="preserve">    SalesPersonID,</w:t>
      </w:r>
      <w:r>
        <w:br/>
        <w:t xml:space="preserve">    SaleDate,</w:t>
      </w:r>
      <w:r>
        <w:br/>
        <w:t xml:space="preserve">    SaleAmount,</w:t>
      </w:r>
      <w:r>
        <w:br/>
        <w:t xml:space="preserve">    AVG(SaleAmount) OVER (PARTITION BY SalesPersonID ORDER BY SaleDate ROWS BETWEEN 2 PRECEDING AND CURRENT ROW) AS MovingAverage</w:t>
      </w:r>
      <w:r>
        <w:br/>
        <w:t>FROM Sales;</w:t>
      </w:r>
      <w:r>
        <w:br/>
      </w:r>
      <w:r>
        <w:br/>
        <w:t>-- Min and Max in a Window</w:t>
      </w:r>
      <w:r>
        <w:br/>
        <w:t xml:space="preserve">SELECT </w:t>
      </w:r>
      <w:r>
        <w:br/>
        <w:t xml:space="preserve">    SalesPersonID,</w:t>
      </w:r>
      <w:r>
        <w:br/>
        <w:t xml:space="preserve">    SaleDate,</w:t>
      </w:r>
      <w:r>
        <w:br/>
        <w:t xml:space="preserve">    SaleAmount,</w:t>
      </w:r>
      <w:r>
        <w:br/>
        <w:t xml:space="preserve">    MIN(SaleAmount) OVER (PARTITION BY SalesPersonID) AS MinSale,</w:t>
      </w:r>
      <w:r>
        <w:br/>
        <w:t xml:space="preserve">    MAX(SaleAmount) OVER (PARTITION BY SalesPersonID) AS MaxSale</w:t>
      </w:r>
      <w:r>
        <w:br/>
        <w:t>FROM Sales;</w:t>
      </w:r>
      <w:r>
        <w:br/>
      </w:r>
    </w:p>
    <w:p w14:paraId="62143AA3" w14:textId="77777777" w:rsidR="008551C5" w:rsidRDefault="00000000">
      <w:pPr>
        <w:pStyle w:val="Heading3"/>
      </w:pPr>
      <w:r>
        <w:t>2.3 Value-Based Functions</w:t>
      </w:r>
    </w:p>
    <w:p w14:paraId="3D1A699D" w14:textId="77777777" w:rsidR="008551C5" w:rsidRDefault="00000000">
      <w:r>
        <w:br/>
        <w:t>-- LAG Example</w:t>
      </w:r>
      <w:r>
        <w:br/>
      </w:r>
      <w:r>
        <w:lastRenderedPageBreak/>
        <w:t xml:space="preserve">SELECT </w:t>
      </w:r>
      <w:r>
        <w:br/>
        <w:t xml:space="preserve">    SalesPersonID,</w:t>
      </w:r>
      <w:r>
        <w:br/>
        <w:t xml:space="preserve">    SaleDate,</w:t>
      </w:r>
      <w:r>
        <w:br/>
        <w:t xml:space="preserve">    SaleAmount,</w:t>
      </w:r>
      <w:r>
        <w:br/>
        <w:t xml:space="preserve">    LAG(SaleAmount) OVER (PARTITION BY SalesPersonID ORDER BY SaleDate) AS PreviousSale</w:t>
      </w:r>
      <w:r>
        <w:br/>
        <w:t>FROM Sales;</w:t>
      </w:r>
      <w:r>
        <w:br/>
      </w:r>
      <w:r>
        <w:br/>
        <w:t>-- LEAD Example</w:t>
      </w:r>
      <w:r>
        <w:br/>
        <w:t xml:space="preserve">SELECT </w:t>
      </w:r>
      <w:r>
        <w:br/>
        <w:t xml:space="preserve">    SalesPersonID,</w:t>
      </w:r>
      <w:r>
        <w:br/>
        <w:t xml:space="preserve">    SaleDate,</w:t>
      </w:r>
      <w:r>
        <w:br/>
        <w:t xml:space="preserve">    SaleAmount,</w:t>
      </w:r>
      <w:r>
        <w:br/>
        <w:t xml:space="preserve">    LEAD(SaleAmount) OVER (PARTITION BY SalesPersonID ORDER BY SaleDate) AS NextSale</w:t>
      </w:r>
      <w:r>
        <w:br/>
        <w:t>FROM Sales;</w:t>
      </w:r>
      <w:r>
        <w:br/>
      </w:r>
      <w:r>
        <w:br/>
        <w:t>-- FIRST_VALUE Example</w:t>
      </w:r>
      <w:r>
        <w:br/>
        <w:t xml:space="preserve">SELECT </w:t>
      </w:r>
      <w:r>
        <w:br/>
        <w:t xml:space="preserve">    EmployeeID,</w:t>
      </w:r>
      <w:r>
        <w:br/>
        <w:t xml:space="preserve">    FirstName,</w:t>
      </w:r>
      <w:r>
        <w:br/>
        <w:t xml:space="preserve">    LastName,</w:t>
      </w:r>
      <w:r>
        <w:br/>
        <w:t xml:space="preserve">    DepartmentID,</w:t>
      </w:r>
      <w:r>
        <w:br/>
        <w:t xml:space="preserve">    Salary,</w:t>
      </w:r>
      <w:r>
        <w:br/>
        <w:t xml:space="preserve">    FIRST_VALUE(Salary) OVER (PARTITION BY DepartmentID ORDER BY Salary ASC) AS LowestSalary</w:t>
      </w:r>
      <w:r>
        <w:br/>
        <w:t>FROM Employees;</w:t>
      </w:r>
      <w:r>
        <w:br/>
      </w:r>
      <w:r>
        <w:br/>
        <w:t>-- LAST_VALUE Example</w:t>
      </w:r>
      <w:r>
        <w:br/>
        <w:t xml:space="preserve">SELECT </w:t>
      </w:r>
      <w:r>
        <w:br/>
        <w:t xml:space="preserve">    EmployeeID,</w:t>
      </w:r>
      <w:r>
        <w:br/>
        <w:t xml:space="preserve">    FirstName,</w:t>
      </w:r>
      <w:r>
        <w:br/>
        <w:t xml:space="preserve">    LastName,</w:t>
      </w:r>
      <w:r>
        <w:br/>
        <w:t xml:space="preserve">    DepartmentID,</w:t>
      </w:r>
      <w:r>
        <w:br/>
        <w:t xml:space="preserve">    Salary,</w:t>
      </w:r>
      <w:r>
        <w:br/>
        <w:t xml:space="preserve">    LAST_VALUE(Salary) OVER (PARTITION BY DepartmentID ORDER BY Salary ASC ROWS BETWEEN UNBOUNDED PRECEDING AND UNBOUNDED FOLLOWING) AS HighestSalary</w:t>
      </w:r>
      <w:r>
        <w:br/>
        <w:t>FROM Employees;</w:t>
      </w:r>
      <w:r>
        <w:br/>
      </w:r>
    </w:p>
    <w:p w14:paraId="3952832D" w14:textId="77777777" w:rsidR="008551C5" w:rsidRDefault="00000000">
      <w:pPr>
        <w:pStyle w:val="Heading3"/>
      </w:pPr>
      <w:r>
        <w:t>2.4 Custom Window Frames</w:t>
      </w:r>
    </w:p>
    <w:p w14:paraId="2D7F38B4" w14:textId="77777777" w:rsidR="008551C5" w:rsidRDefault="00000000">
      <w:r>
        <w:br/>
        <w:t>-- Running Total Using ROWS</w:t>
      </w:r>
      <w:r>
        <w:br/>
        <w:t xml:space="preserve">SELECT </w:t>
      </w:r>
      <w:r>
        <w:br/>
      </w:r>
      <w:r>
        <w:lastRenderedPageBreak/>
        <w:t xml:space="preserve">    SalesPersonID,</w:t>
      </w:r>
      <w:r>
        <w:br/>
        <w:t xml:space="preserve">    SaleDate,</w:t>
      </w:r>
      <w:r>
        <w:br/>
        <w:t xml:space="preserve">    SaleAmount,</w:t>
      </w:r>
      <w:r>
        <w:br/>
        <w:t xml:space="preserve">    SUM(SaleAmount) OVER (PARTITION BY SalesPersonID ORDER BY SaleDate ROWS BETWEEN UNBOUNDED PRECEDING AND CURRENT ROW) AS RunningTotal</w:t>
      </w:r>
      <w:r>
        <w:br/>
        <w:t>FROM Sales;</w:t>
      </w:r>
      <w:r>
        <w:br/>
      </w:r>
      <w:r>
        <w:br/>
        <w:t>-- Custom Average Using RANGE</w:t>
      </w:r>
      <w:r>
        <w:br/>
        <w:t xml:space="preserve">SELECT </w:t>
      </w:r>
      <w:r>
        <w:br/>
        <w:t xml:space="preserve">    SalesPersonID,</w:t>
      </w:r>
      <w:r>
        <w:br/>
        <w:t xml:space="preserve">    SaleDate,</w:t>
      </w:r>
      <w:r>
        <w:br/>
        <w:t xml:space="preserve">    SaleAmount,</w:t>
      </w:r>
      <w:r>
        <w:br/>
        <w:t xml:space="preserve">    AVG(SaleAmount) OVER (PARTITION BY SalesPersonID ORDER BY SaleDate RANGE BETWEEN UNBOUNDED PRECEDING AND CURRENT ROW) AS RunningAverage</w:t>
      </w:r>
      <w:r>
        <w:br/>
        <w:t>FROM Sales;</w:t>
      </w:r>
      <w:r>
        <w:br/>
      </w:r>
    </w:p>
    <w:sectPr w:rsidR="008551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40182">
    <w:abstractNumId w:val="8"/>
  </w:num>
  <w:num w:numId="2" w16cid:durableId="570848429">
    <w:abstractNumId w:val="6"/>
  </w:num>
  <w:num w:numId="3" w16cid:durableId="2087532261">
    <w:abstractNumId w:val="5"/>
  </w:num>
  <w:num w:numId="4" w16cid:durableId="838544886">
    <w:abstractNumId w:val="4"/>
  </w:num>
  <w:num w:numId="5" w16cid:durableId="79834861">
    <w:abstractNumId w:val="7"/>
  </w:num>
  <w:num w:numId="6" w16cid:durableId="902107279">
    <w:abstractNumId w:val="3"/>
  </w:num>
  <w:num w:numId="7" w16cid:durableId="810828065">
    <w:abstractNumId w:val="2"/>
  </w:num>
  <w:num w:numId="8" w16cid:durableId="2135100229">
    <w:abstractNumId w:val="1"/>
  </w:num>
  <w:num w:numId="9" w16cid:durableId="52055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51C5"/>
    <w:rsid w:val="00AA1D8D"/>
    <w:rsid w:val="00B07000"/>
    <w:rsid w:val="00B47730"/>
    <w:rsid w:val="00CB0664"/>
    <w:rsid w:val="00D64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2714A"/>
  <w14:defaultImageDpi w14:val="300"/>
  <w15:docId w15:val="{543130C4-B462-4A26-B9CD-78B0074D8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Ziyu Zhu</cp:lastModifiedBy>
  <cp:revision>2</cp:revision>
  <dcterms:created xsi:type="dcterms:W3CDTF">2013-12-23T23:15:00Z</dcterms:created>
  <dcterms:modified xsi:type="dcterms:W3CDTF">2025-01-03T18:06:00Z</dcterms:modified>
  <cp:category/>
</cp:coreProperties>
</file>