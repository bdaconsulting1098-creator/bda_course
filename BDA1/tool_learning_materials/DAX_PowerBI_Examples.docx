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Popular DAX Examples for Power BI</w:t>
      </w:r>
    </w:p>
    <w:p>
      <w:r>
        <w:br/>
        <w:t>Here are some popular DAX (Data Analysis Expressions) examples, perfect for demonstrating to students in Power BI. These cover basic calculations, relationships, and measures, ideal for understanding fundamental Power BI concepts:</w:t>
        <w:br/>
      </w:r>
    </w:p>
    <w:p>
      <w:pPr>
        <w:pStyle w:val="Heading2"/>
      </w:pPr>
      <w:r>
        <w:t>Total Sales Amount</w:t>
      </w:r>
    </w:p>
    <w:p>
      <w:r>
        <w:t>`Total Sales = SUM(Sales[Sales Amount])`</w:t>
      </w:r>
    </w:p>
    <w:p>
      <w:r>
        <w:t>Calculates the total sales by summing the "Sales Amount" column.</w:t>
      </w:r>
    </w:p>
    <w:p>
      <w:pPr>
        <w:pStyle w:val="Heading2"/>
      </w:pPr>
      <w:r>
        <w:t>Total Revenue by Product</w:t>
      </w:r>
    </w:p>
    <w:p>
      <w:r>
        <w:t>`Total Revenue = SUMX(Sales, Sales[Order Quantity] * Sales[Unit Price])`</w:t>
      </w:r>
    </w:p>
    <w:p>
      <w:r>
        <w:t>Computes revenue by multiplying "Order Quantity" and "Unit Price" for each row.</w:t>
      </w:r>
    </w:p>
    <w:p>
      <w:pPr>
        <w:pStyle w:val="Heading2"/>
      </w:pPr>
      <w:r>
        <w:t>Total Sales by Customer Region</w:t>
      </w:r>
    </w:p>
    <w:p>
      <w:r>
        <w:t>`Total Sales by Customer Region = CALCULATE([Total Sales], RELATED(Customer[Country-Region]))`</w:t>
      </w:r>
    </w:p>
    <w:p>
      <w:r>
        <w:t>Relates sales data with customer regions to calculate total sales filtered by a specific region.</w:t>
      </w:r>
    </w:p>
    <w:p>
      <w:pPr>
        <w:pStyle w:val="Heading2"/>
      </w:pPr>
      <w:r>
        <w:t>Number of Resellers</w:t>
      </w:r>
    </w:p>
    <w:p>
      <w:r>
        <w:t>`Number of Resellers = DISTINCTCOUNT(Reseller[Reseller ID])`</w:t>
      </w:r>
    </w:p>
    <w:p>
      <w:r>
        <w:t>Counts unique values in the "Reseller ID" column, giving the total number of resellers.</w:t>
      </w:r>
    </w:p>
    <w:p>
      <w:pPr>
        <w:pStyle w:val="Heading2"/>
      </w:pPr>
      <w:r>
        <w:t>Sales YTD (Year-to-Date)</w:t>
      </w:r>
    </w:p>
    <w:p>
      <w:r>
        <w:t>`Sales YTD = CALCULATE([Total Sales], DATESYTD(Date[Date]))`</w:t>
      </w:r>
    </w:p>
    <w:p>
      <w:r>
        <w:t>Calculates year-to-date sales using the "Date" table.</w:t>
      </w:r>
    </w:p>
    <w:p>
      <w:pPr>
        <w:pStyle w:val="Heading2"/>
      </w:pPr>
      <w:r>
        <w:t>Total Product Cost</w:t>
      </w:r>
    </w:p>
    <w:p>
      <w:r>
        <w:t>`Total Product Cost = SUM(Product[Standard Cost])`</w:t>
      </w:r>
    </w:p>
    <w:p>
      <w:r>
        <w:t>Calculates the total cost of products using the "Standard Cost" column.</w:t>
      </w:r>
    </w:p>
    <w:p>
      <w:pPr>
        <w:pStyle w:val="Heading2"/>
      </w:pPr>
      <w:r>
        <w:t>Total Profit</w:t>
      </w:r>
    </w:p>
    <w:p>
      <w:r>
        <w:t>`Total Profit = [Total Sales] - [Total Product Cost]`</w:t>
      </w:r>
    </w:p>
    <w:p>
      <w:r>
        <w:t>Computes profit by subtracting total product cost from total sales.</w:t>
      </w:r>
    </w:p>
    <w:p>
      <w:pPr>
        <w:pStyle w:val="Heading2"/>
      </w:pPr>
      <w:r>
        <w:t>Average Sales per Order</w:t>
      </w:r>
    </w:p>
    <w:p>
      <w:r>
        <w:t>`Average Sales per Order = AVERAGEX(Sales, Sales[Sales Amount])`</w:t>
      </w:r>
    </w:p>
    <w:p>
      <w:r>
        <w:t>Computes the average sales amount for each order.</w:t>
      </w:r>
    </w:p>
    <w:p>
      <w:pPr>
        <w:pStyle w:val="Heading2"/>
      </w:pPr>
      <w:r>
        <w:t>Sales by Product Color</w:t>
      </w:r>
    </w:p>
    <w:p>
      <w:r>
        <w:t>`Sales by Product Color = CALCULATE([Total Sales], VALUES(Product[Color]))`</w:t>
      </w:r>
    </w:p>
    <w:p>
      <w:r>
        <w:t>Filters the total sales based on product color.</w:t>
      </w:r>
    </w:p>
    <w:p>
      <w:pPr>
        <w:pStyle w:val="Heading2"/>
      </w:pPr>
      <w:r>
        <w:t>Top N Customers by Sales</w:t>
      </w:r>
    </w:p>
    <w:p>
      <w:r>
        <w:t>`Top N Customers = TOPN(10, Customer, [Total Sales], DESC)`</w:t>
      </w:r>
    </w:p>
    <w:p>
      <w:r>
        <w:t>Identifies the top 10 customers by sales value.</w:t>
      </w:r>
    </w:p>
    <w:p>
      <w:pPr>
        <w:pStyle w:val="Heading2"/>
      </w:pPr>
      <w:r>
        <w:t>Sales Growth Rate</w:t>
      </w:r>
    </w:p>
    <w:p>
      <w:r>
        <w:t>`Sales Growth = DIVIDE([Total Sales] - [Total Sales YTD], [Total Sales YTD], 0)`</w:t>
      </w:r>
    </w:p>
    <w:p>
      <w:r>
        <w:t>Calculates the sales growth rate compared to the previous year.</w:t>
      </w:r>
    </w:p>
    <w:p>
      <w:pPr>
        <w:pStyle w:val="Heading2"/>
      </w:pPr>
      <w:r>
        <w:t>Number of Orders</w:t>
      </w:r>
    </w:p>
    <w:p>
      <w:r>
        <w:t>`Total Orders = COUNTROWS(SalesOrder)`</w:t>
      </w:r>
    </w:p>
    <w:p>
      <w:r>
        <w:t>Counts the total number of rows in the "SalesOrder" table, representing the number of orders.</w:t>
      </w:r>
    </w:p>
    <w:p>
      <w:pPr>
        <w:pStyle w:val="Heading2"/>
      </w:pPr>
      <w:r>
        <w:t>Filter by Sales Territory</w:t>
      </w:r>
    </w:p>
    <w:p>
      <w:r>
        <w:t>`Sales by Territory = CALCULATE([Total Sales], FILTER(SalesTerritory, SalesTerritory[Country] = "United States"))`</w:t>
      </w:r>
    </w:p>
    <w:p>
      <w:r>
        <w:t>Filters total sales based on a specific sales territory.</w:t>
      </w:r>
    </w:p>
    <w:p>
      <w:pPr>
        <w:pStyle w:val="Heading2"/>
      </w:pPr>
      <w:r>
        <w:t>Cumulative Sales</w:t>
      </w:r>
    </w:p>
    <w:p>
      <w:r>
        <w:t>`Cumulative Sales = CALCULATE([Total Sales], FILTER(ALL(Date), Date[Date] &lt;= MAX(Date[Date])))`</w:t>
      </w:r>
    </w:p>
    <w:p>
      <w:r>
        <w:t>Calculates cumulative sales up to a given date.</w:t>
      </w:r>
    </w:p>
    <w:p>
      <w:pPr>
        <w:pStyle w:val="Heading2"/>
      </w:pPr>
      <w:r>
        <w:t>Dynamic Revenue Target Achievement</w:t>
      </w:r>
    </w:p>
    <w:p>
      <w:r>
        <w:t>`Revenue Target Achievement = DIVIDE([Total Sales], [Revenue Target], 0)`</w:t>
      </w:r>
    </w:p>
    <w:p>
      <w:r>
        <w:t>Calculates the percentage of revenue achieved compared to a target.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